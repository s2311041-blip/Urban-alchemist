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F304" w14:textId="77777777" w:rsidR="00F37A75" w:rsidRDefault="00000000">
      <w:pPr>
        <w:pStyle w:val="aa"/>
        <w:rPr>
          <w:lang w:eastAsia="ja-JP"/>
        </w:rPr>
      </w:pPr>
      <w:r>
        <w:rPr>
          <w:lang w:eastAsia="ja-JP"/>
        </w:rPr>
        <w:t>卒論メモ｜手法洗い出し・基準一覧（執筆用）</w:t>
      </w:r>
    </w:p>
    <w:p w14:paraId="47B2D0B2" w14:textId="77777777" w:rsidR="00F37A75" w:rsidRDefault="00000000">
      <w:pPr>
        <w:rPr>
          <w:lang w:eastAsia="ja-JP"/>
        </w:rPr>
      </w:pPr>
      <w:r>
        <w:rPr>
          <w:lang w:eastAsia="ja-JP"/>
        </w:rPr>
        <w:t>正式な論文原稿ではない。ゼミ前・執筆前に見返すワークシート。</w:t>
      </w:r>
    </w:p>
    <w:p w14:paraId="31FD1A40" w14:textId="77777777" w:rsidR="00F37A75" w:rsidRDefault="00000000">
      <w:pPr>
        <w:rPr>
          <w:lang w:eastAsia="ja-JP"/>
        </w:rPr>
      </w:pPr>
      <w:r>
        <w:rPr>
          <w:lang w:eastAsia="ja-JP"/>
        </w:rPr>
        <w:t>更新：</w:t>
      </w:r>
      <w:r>
        <w:rPr>
          <w:lang w:eastAsia="ja-JP"/>
        </w:rPr>
        <w:t xml:space="preserve">2026-05 </w:t>
      </w:r>
      <w:r>
        <w:rPr>
          <w:lang w:eastAsia="ja-JP"/>
        </w:rPr>
        <w:t>｜</w:t>
      </w:r>
      <w:r>
        <w:rPr>
          <w:lang w:eastAsia="ja-JP"/>
        </w:rPr>
        <w:t xml:space="preserve"> </w:t>
      </w:r>
      <w:r>
        <w:rPr>
          <w:lang w:eastAsia="ja-JP"/>
        </w:rPr>
        <w:t>関連：</w:t>
      </w:r>
      <w:r>
        <w:rPr>
          <w:lang w:eastAsia="ja-JP"/>
        </w:rPr>
        <w:t>docs/16_</w:t>
      </w:r>
      <w:r>
        <w:rPr>
          <w:lang w:eastAsia="ja-JP"/>
        </w:rPr>
        <w:t>卒論</w:t>
      </w:r>
      <w:r>
        <w:rPr>
          <w:lang w:eastAsia="ja-JP"/>
        </w:rPr>
        <w:t>_</w:t>
      </w:r>
      <w:r>
        <w:rPr>
          <w:lang w:eastAsia="ja-JP"/>
        </w:rPr>
        <w:t>研究構成メモ</w:t>
      </w:r>
      <w:r>
        <w:rPr>
          <w:lang w:eastAsia="ja-JP"/>
        </w:rPr>
        <w:t>.md</w:t>
      </w:r>
    </w:p>
    <w:p w14:paraId="55E4DE11" w14:textId="77777777" w:rsidR="00F37A75" w:rsidRDefault="00000000">
      <w:pPr>
        <w:pStyle w:val="1"/>
        <w:rPr>
          <w:lang w:eastAsia="ja-JP"/>
        </w:rPr>
      </w:pPr>
      <w:r>
        <w:rPr>
          <w:lang w:eastAsia="ja-JP"/>
        </w:rPr>
        <w:t xml:space="preserve">■ </w:t>
      </w:r>
      <w:r>
        <w:rPr>
          <w:lang w:eastAsia="ja-JP"/>
        </w:rPr>
        <w:t>ひと目で（タイトル・</w:t>
      </w:r>
      <w:r>
        <w:rPr>
          <w:lang w:eastAsia="ja-JP"/>
        </w:rPr>
        <w:t>RQ</w:t>
      </w:r>
      <w:r>
        <w:rPr>
          <w:lang w:eastAsia="ja-JP"/>
        </w:rPr>
        <w:t>）</w:t>
      </w:r>
    </w:p>
    <w:p w14:paraId="482823B1" w14:textId="77777777" w:rsidR="00F37A75" w:rsidRDefault="00000000">
      <w:pPr>
        <w:pStyle w:val="a0"/>
        <w:rPr>
          <w:lang w:eastAsia="ja-JP"/>
        </w:rPr>
      </w:pPr>
      <w:r>
        <w:rPr>
          <w:lang w:eastAsia="ja-JP"/>
        </w:rPr>
        <w:t>タイトル（仮）：空間注釈と視点置換の連携によるまちづくり合意形成プロセスの提案</w:t>
      </w:r>
    </w:p>
    <w:p w14:paraId="46EE1E42" w14:textId="77777777" w:rsidR="00F37A75" w:rsidRDefault="00000000">
      <w:pPr>
        <w:pStyle w:val="a0"/>
        <w:rPr>
          <w:lang w:eastAsia="ja-JP"/>
        </w:rPr>
      </w:pPr>
      <w:r>
        <w:rPr>
          <w:lang w:eastAsia="ja-JP"/>
        </w:rPr>
        <w:t>RQ1</w:t>
      </w:r>
      <w:r>
        <w:rPr>
          <w:lang w:eastAsia="ja-JP"/>
        </w:rPr>
        <w:t>：ライト層の声をどう取り込むか</w:t>
      </w:r>
      <w:r>
        <w:rPr>
          <w:lang w:eastAsia="ja-JP"/>
        </w:rPr>
        <w:t xml:space="preserve"> → AR</w:t>
      </w:r>
      <w:r>
        <w:rPr>
          <w:lang w:eastAsia="ja-JP"/>
        </w:rPr>
        <w:t>（空間注釈）</w:t>
      </w:r>
    </w:p>
    <w:p w14:paraId="380BA577" w14:textId="77777777" w:rsidR="00F37A75" w:rsidRDefault="00000000">
      <w:pPr>
        <w:pStyle w:val="a0"/>
        <w:rPr>
          <w:lang w:eastAsia="ja-JP"/>
        </w:rPr>
      </w:pPr>
      <w:r>
        <w:rPr>
          <w:lang w:eastAsia="ja-JP"/>
        </w:rPr>
        <w:t>RQ2</w:t>
      </w:r>
      <w:r>
        <w:rPr>
          <w:lang w:eastAsia="ja-JP"/>
        </w:rPr>
        <w:t>：</w:t>
      </w:r>
      <w:r>
        <w:rPr>
          <w:lang w:eastAsia="ja-JP"/>
        </w:rPr>
        <w:t>WS</w:t>
      </w:r>
      <w:r>
        <w:rPr>
          <w:lang w:eastAsia="ja-JP"/>
        </w:rPr>
        <w:t>層が集めたデータをどう受容するか</w:t>
      </w:r>
      <w:r>
        <w:rPr>
          <w:lang w:eastAsia="ja-JP"/>
        </w:rPr>
        <w:t xml:space="preserve"> → </w:t>
      </w:r>
      <w:r>
        <w:rPr>
          <w:lang w:eastAsia="ja-JP"/>
        </w:rPr>
        <w:t>ゲーム（視点置換）</w:t>
      </w:r>
    </w:p>
    <w:p w14:paraId="31D797C1" w14:textId="77777777" w:rsidR="00F37A75" w:rsidRDefault="00000000">
      <w:pPr>
        <w:pStyle w:val="a0"/>
        <w:rPr>
          <w:lang w:eastAsia="ja-JP"/>
        </w:rPr>
      </w:pPr>
      <w:r>
        <w:rPr>
          <w:lang w:eastAsia="ja-JP"/>
        </w:rPr>
        <w:t>ゲームは「</w:t>
      </w:r>
      <w:r>
        <w:rPr>
          <w:lang w:eastAsia="ja-JP"/>
        </w:rPr>
        <w:t>AR</w:t>
      </w:r>
      <w:r>
        <w:rPr>
          <w:lang w:eastAsia="ja-JP"/>
        </w:rPr>
        <w:t>促進」ではなく</w:t>
      </w:r>
      <w:r>
        <w:rPr>
          <w:lang w:eastAsia="ja-JP"/>
        </w:rPr>
        <w:t xml:space="preserve"> RQ2 </w:t>
      </w:r>
      <w:r>
        <w:rPr>
          <w:lang w:eastAsia="ja-JP"/>
        </w:rPr>
        <w:t>の装置。島成長＝アクセス拡大が芯。</w:t>
      </w:r>
    </w:p>
    <w:p w14:paraId="36E59291" w14:textId="77777777" w:rsidR="00F37A75" w:rsidRDefault="00000000">
      <w:pPr>
        <w:rPr>
          <w:lang w:eastAsia="ja-JP"/>
        </w:rPr>
      </w:pPr>
      <w:r>
        <w:rPr>
          <w:i/>
          <w:lang w:eastAsia="ja-JP"/>
        </w:rPr>
        <w:t xml:space="preserve">💡 </w:t>
      </w:r>
      <w:r>
        <w:rPr>
          <w:i/>
          <w:lang w:eastAsia="ja-JP"/>
        </w:rPr>
        <w:t>論文の</w:t>
      </w:r>
      <w:r>
        <w:rPr>
          <w:i/>
          <w:lang w:eastAsia="ja-JP"/>
        </w:rPr>
        <w:t xml:space="preserve"> Introduction </w:t>
      </w:r>
      <w:r>
        <w:rPr>
          <w:i/>
          <w:lang w:eastAsia="ja-JP"/>
        </w:rPr>
        <w:t>等は別途。ここは比較表を作るためのメモ。</w:t>
      </w:r>
    </w:p>
    <w:p w14:paraId="20349B25" w14:textId="77777777" w:rsidR="00F37A75" w:rsidRDefault="00000000">
      <w:pPr>
        <w:pStyle w:val="1"/>
        <w:rPr>
          <w:lang w:eastAsia="ja-JP"/>
        </w:rPr>
      </w:pPr>
      <w:r>
        <w:rPr>
          <w:lang w:eastAsia="ja-JP"/>
        </w:rPr>
        <w:t xml:space="preserve">■ </w:t>
      </w:r>
      <w:r>
        <w:rPr>
          <w:lang w:eastAsia="ja-JP"/>
        </w:rPr>
        <w:t>評価基準（表</w:t>
      </w:r>
      <w:r>
        <w:rPr>
          <w:lang w:eastAsia="ja-JP"/>
        </w:rPr>
        <w:t>2</w:t>
      </w:r>
      <w:r>
        <w:rPr>
          <w:lang w:eastAsia="ja-JP"/>
        </w:rPr>
        <w:t>の列・</w:t>
      </w:r>
      <w:r>
        <w:rPr>
          <w:lang w:eastAsia="ja-JP"/>
        </w:rPr>
        <w:t>5</w:t>
      </w:r>
      <w:r>
        <w:rPr>
          <w:lang w:eastAsia="ja-JP"/>
        </w:rPr>
        <w:t>列で固定）</w:t>
      </w:r>
    </w:p>
    <w:tbl>
      <w:tblPr>
        <w:tblStyle w:val="afe"/>
        <w:tblW w:w="0" w:type="auto"/>
        <w:tblLook w:val="04A0" w:firstRow="1" w:lastRow="0" w:firstColumn="1" w:lastColumn="0" w:noHBand="0" w:noVBand="1"/>
      </w:tblPr>
      <w:tblGrid>
        <w:gridCol w:w="2880"/>
        <w:gridCol w:w="2880"/>
        <w:gridCol w:w="2880"/>
      </w:tblGrid>
      <w:tr w:rsidR="00F37A75" w14:paraId="5F4AF8EF" w14:textId="77777777">
        <w:tc>
          <w:tcPr>
            <w:tcW w:w="2880" w:type="dxa"/>
          </w:tcPr>
          <w:p w14:paraId="1D30A572" w14:textId="77777777" w:rsidR="00F37A75" w:rsidRDefault="00000000">
            <w:r>
              <w:t>列</w:t>
            </w:r>
          </w:p>
        </w:tc>
        <w:tc>
          <w:tcPr>
            <w:tcW w:w="2880" w:type="dxa"/>
          </w:tcPr>
          <w:p w14:paraId="6E47D96F" w14:textId="77777777" w:rsidR="00F37A75" w:rsidRDefault="00000000">
            <w:r>
              <w:t>名前</w:t>
            </w:r>
          </w:p>
        </w:tc>
        <w:tc>
          <w:tcPr>
            <w:tcW w:w="2880" w:type="dxa"/>
          </w:tcPr>
          <w:p w14:paraId="556D5B0E" w14:textId="77777777" w:rsidR="00F37A75" w:rsidRDefault="00000000">
            <w:r>
              <w:t>メモ</w:t>
            </w:r>
          </w:p>
        </w:tc>
      </w:tr>
      <w:tr w:rsidR="00F37A75" w14:paraId="6B1247E8" w14:textId="77777777">
        <w:tc>
          <w:tcPr>
            <w:tcW w:w="2880" w:type="dxa"/>
          </w:tcPr>
          <w:p w14:paraId="5A3CC24A" w14:textId="77777777" w:rsidR="00F37A75" w:rsidRDefault="00000000">
            <w:r>
              <w:t>A</w:t>
            </w:r>
          </w:p>
        </w:tc>
        <w:tc>
          <w:tcPr>
            <w:tcW w:w="2880" w:type="dxa"/>
          </w:tcPr>
          <w:p w14:paraId="67F66613" w14:textId="77777777" w:rsidR="00F37A75" w:rsidRDefault="00000000">
            <w:pPr>
              <w:rPr>
                <w:lang w:eastAsia="ja-JP"/>
              </w:rPr>
            </w:pPr>
            <w:r>
              <w:rPr>
                <w:lang w:eastAsia="ja-JP"/>
              </w:rPr>
              <w:t>時間・場所の制約への対応</w:t>
            </w:r>
          </w:p>
        </w:tc>
        <w:tc>
          <w:tcPr>
            <w:tcW w:w="2880" w:type="dxa"/>
          </w:tcPr>
          <w:p w14:paraId="72B6D4E5" w14:textId="77777777" w:rsidR="00F37A75" w:rsidRDefault="00000000">
            <w:pPr>
              <w:rPr>
                <w:lang w:eastAsia="ja-JP"/>
              </w:rPr>
            </w:pPr>
            <w:r>
              <w:rPr>
                <w:lang w:eastAsia="ja-JP"/>
              </w:rPr>
              <w:t>非同期＋移動不要。時間・物理制約から</w:t>
            </w:r>
          </w:p>
        </w:tc>
      </w:tr>
      <w:tr w:rsidR="00F37A75" w14:paraId="0A42F4D5" w14:textId="77777777">
        <w:tc>
          <w:tcPr>
            <w:tcW w:w="2880" w:type="dxa"/>
          </w:tcPr>
          <w:p w14:paraId="375D6CB8" w14:textId="77777777" w:rsidR="00F37A75" w:rsidRDefault="00000000">
            <w:r>
              <w:t>B</w:t>
            </w:r>
          </w:p>
        </w:tc>
        <w:tc>
          <w:tcPr>
            <w:tcW w:w="2880" w:type="dxa"/>
          </w:tcPr>
          <w:p w14:paraId="162095CE" w14:textId="77777777" w:rsidR="00F37A75" w:rsidRDefault="00000000">
            <w:r>
              <w:t>参加の重さ</w:t>
            </w:r>
          </w:p>
        </w:tc>
        <w:tc>
          <w:tcPr>
            <w:tcW w:w="2880" w:type="dxa"/>
          </w:tcPr>
          <w:p w14:paraId="7B1FB3D5" w14:textId="77777777" w:rsidR="00F37A75" w:rsidRDefault="00000000">
            <w:r>
              <w:t>WS</w:t>
            </w:r>
            <w:r>
              <w:t>ほど重くないか</w:t>
            </w:r>
          </w:p>
        </w:tc>
      </w:tr>
      <w:tr w:rsidR="00F37A75" w14:paraId="4FDBDA9D" w14:textId="77777777">
        <w:tc>
          <w:tcPr>
            <w:tcW w:w="2880" w:type="dxa"/>
          </w:tcPr>
          <w:p w14:paraId="45B74BFF" w14:textId="77777777" w:rsidR="00F37A75" w:rsidRDefault="00000000">
            <w:r>
              <w:t>C</w:t>
            </w:r>
          </w:p>
        </w:tc>
        <w:tc>
          <w:tcPr>
            <w:tcW w:w="2880" w:type="dxa"/>
          </w:tcPr>
          <w:p w14:paraId="23EB4D74" w14:textId="77777777" w:rsidR="00F37A75" w:rsidRDefault="00000000">
            <w:r>
              <w:t>感情・状況の記録</w:t>
            </w:r>
          </w:p>
        </w:tc>
        <w:tc>
          <w:tcPr>
            <w:tcW w:w="2880" w:type="dxa"/>
          </w:tcPr>
          <w:p w14:paraId="1507307D" w14:textId="77777777" w:rsidR="00F37A75" w:rsidRDefault="00000000">
            <w:pPr>
              <w:rPr>
                <w:lang w:eastAsia="ja-JP"/>
              </w:rPr>
            </w:pPr>
            <w:r>
              <w:rPr>
                <w:lang w:eastAsia="ja-JP"/>
              </w:rPr>
              <w:t>AR</w:t>
            </w:r>
            <w:r>
              <w:rPr>
                <w:lang w:eastAsia="ja-JP"/>
              </w:rPr>
              <w:t>の根拠。話し合いの弱点</w:t>
            </w:r>
          </w:p>
        </w:tc>
      </w:tr>
      <w:tr w:rsidR="00F37A75" w14:paraId="6592A6FD" w14:textId="77777777">
        <w:tc>
          <w:tcPr>
            <w:tcW w:w="2880" w:type="dxa"/>
          </w:tcPr>
          <w:p w14:paraId="405EA382" w14:textId="77777777" w:rsidR="00F37A75" w:rsidRDefault="00000000">
            <w:r>
              <w:t>D</w:t>
            </w:r>
          </w:p>
        </w:tc>
        <w:tc>
          <w:tcPr>
            <w:tcW w:w="2880" w:type="dxa"/>
          </w:tcPr>
          <w:p w14:paraId="09B39057" w14:textId="77777777" w:rsidR="00F37A75" w:rsidRDefault="00000000">
            <w:r>
              <w:t>投稿者の心理的参入</w:t>
            </w:r>
          </w:p>
        </w:tc>
        <w:tc>
          <w:tcPr>
            <w:tcW w:w="2880" w:type="dxa"/>
          </w:tcPr>
          <w:p w14:paraId="48B5127A" w14:textId="77777777" w:rsidR="00F37A75" w:rsidRDefault="00000000">
            <w:pPr>
              <w:rPr>
                <w:lang w:eastAsia="ja-JP"/>
              </w:rPr>
            </w:pPr>
            <w:r>
              <w:rPr>
                <w:lang w:eastAsia="ja-JP"/>
              </w:rPr>
              <w:t>無関係・少数派感。</w:t>
            </w:r>
            <w:r>
              <w:rPr>
                <w:lang w:eastAsia="ja-JP"/>
              </w:rPr>
              <w:t>RQ1</w:t>
            </w:r>
            <w:r>
              <w:rPr>
                <w:lang w:eastAsia="ja-JP"/>
              </w:rPr>
              <w:t>の自分ごと化</w:t>
            </w:r>
          </w:p>
        </w:tc>
      </w:tr>
      <w:tr w:rsidR="00F37A75" w14:paraId="389D4EB6" w14:textId="77777777">
        <w:tc>
          <w:tcPr>
            <w:tcW w:w="2880" w:type="dxa"/>
          </w:tcPr>
          <w:p w14:paraId="461D1B7D" w14:textId="77777777" w:rsidR="00F37A75" w:rsidRDefault="00000000">
            <w:r>
              <w:t>E</w:t>
            </w:r>
          </w:p>
        </w:tc>
        <w:tc>
          <w:tcPr>
            <w:tcW w:w="2880" w:type="dxa"/>
          </w:tcPr>
          <w:p w14:paraId="65B4739C" w14:textId="77777777" w:rsidR="00F37A75" w:rsidRDefault="00000000">
            <w:r>
              <w:t>受容・体験への接続</w:t>
            </w:r>
          </w:p>
        </w:tc>
        <w:tc>
          <w:tcPr>
            <w:tcW w:w="2880" w:type="dxa"/>
          </w:tcPr>
          <w:p w14:paraId="56C40269" w14:textId="77777777" w:rsidR="00F37A75" w:rsidRDefault="00000000">
            <w:pPr>
              <w:rPr>
                <w:lang w:eastAsia="ja-JP"/>
              </w:rPr>
            </w:pPr>
            <w:r>
              <w:rPr>
                <w:lang w:eastAsia="ja-JP"/>
              </w:rPr>
              <w:t>弱い</w:t>
            </w:r>
            <w:r>
              <w:rPr>
                <w:lang w:eastAsia="ja-JP"/>
              </w:rPr>
              <w:t>→RQ2</w:t>
            </w:r>
            <w:r>
              <w:rPr>
                <w:lang w:eastAsia="ja-JP"/>
              </w:rPr>
              <w:t>ゲームが必要、と書く</w:t>
            </w:r>
          </w:p>
        </w:tc>
      </w:tr>
    </w:tbl>
    <w:p w14:paraId="05E16A6C" w14:textId="77777777" w:rsidR="00F37A75" w:rsidRDefault="00F37A75">
      <w:pPr>
        <w:rPr>
          <w:lang w:eastAsia="ja-JP"/>
        </w:rPr>
      </w:pPr>
    </w:p>
    <w:p w14:paraId="33BC5D98" w14:textId="77777777" w:rsidR="00F37A75" w:rsidRDefault="00000000">
      <w:pPr>
        <w:pStyle w:val="1"/>
        <w:rPr>
          <w:lang w:eastAsia="ja-JP"/>
        </w:rPr>
      </w:pPr>
      <w:r>
        <w:rPr>
          <w:lang w:eastAsia="ja-JP"/>
        </w:rPr>
        <w:t xml:space="preserve">■ </w:t>
      </w:r>
      <w:r>
        <w:rPr>
          <w:lang w:eastAsia="ja-JP"/>
        </w:rPr>
        <w:t>除外基準</w:t>
      </w:r>
      <w:r>
        <w:rPr>
          <w:lang w:eastAsia="ja-JP"/>
        </w:rPr>
        <w:t xml:space="preserve"> E1</w:t>
      </w:r>
      <w:r>
        <w:rPr>
          <w:lang w:eastAsia="ja-JP"/>
        </w:rPr>
        <w:t>〜</w:t>
      </w:r>
      <w:r>
        <w:rPr>
          <w:lang w:eastAsia="ja-JP"/>
        </w:rPr>
        <w:t>E4</w:t>
      </w:r>
      <w:r>
        <w:rPr>
          <w:lang w:eastAsia="ja-JP"/>
        </w:rPr>
        <w:t>（先に当てはめる）</w:t>
      </w:r>
    </w:p>
    <w:tbl>
      <w:tblPr>
        <w:tblStyle w:val="afe"/>
        <w:tblW w:w="0" w:type="auto"/>
        <w:tblLook w:val="04A0" w:firstRow="1" w:lastRow="0" w:firstColumn="1" w:lastColumn="0" w:noHBand="0" w:noVBand="1"/>
      </w:tblPr>
      <w:tblGrid>
        <w:gridCol w:w="2880"/>
        <w:gridCol w:w="2880"/>
        <w:gridCol w:w="2880"/>
      </w:tblGrid>
      <w:tr w:rsidR="00F37A75" w14:paraId="35B7D53B" w14:textId="77777777">
        <w:tc>
          <w:tcPr>
            <w:tcW w:w="2880" w:type="dxa"/>
          </w:tcPr>
          <w:p w14:paraId="5C5F5813" w14:textId="77777777" w:rsidR="00F37A75" w:rsidRDefault="00000000">
            <w:r>
              <w:t>#</w:t>
            </w:r>
          </w:p>
        </w:tc>
        <w:tc>
          <w:tcPr>
            <w:tcW w:w="2880" w:type="dxa"/>
          </w:tcPr>
          <w:p w14:paraId="50C2B229" w14:textId="77777777" w:rsidR="00F37A75" w:rsidRDefault="00000000">
            <w:r>
              <w:t>名前</w:t>
            </w:r>
          </w:p>
        </w:tc>
        <w:tc>
          <w:tcPr>
            <w:tcW w:w="2880" w:type="dxa"/>
          </w:tcPr>
          <w:p w14:paraId="58399FE4" w14:textId="77777777" w:rsidR="00F37A75" w:rsidRDefault="00000000">
            <w:r>
              <w:t>はい</w:t>
            </w:r>
            <w:r>
              <w:t>/</w:t>
            </w:r>
            <w:r>
              <w:t>いいえの問い</w:t>
            </w:r>
          </w:p>
        </w:tc>
      </w:tr>
      <w:tr w:rsidR="00F37A75" w14:paraId="6F4C642A" w14:textId="77777777">
        <w:tc>
          <w:tcPr>
            <w:tcW w:w="2880" w:type="dxa"/>
          </w:tcPr>
          <w:p w14:paraId="687C0562" w14:textId="77777777" w:rsidR="00F37A75" w:rsidRDefault="00000000">
            <w:r>
              <w:t>E1</w:t>
            </w:r>
          </w:p>
        </w:tc>
        <w:tc>
          <w:tcPr>
            <w:tcW w:w="2880" w:type="dxa"/>
          </w:tcPr>
          <w:p w14:paraId="78E76F58" w14:textId="77777777" w:rsidR="00F37A75" w:rsidRDefault="00000000">
            <w:r>
              <w:t>持続的な市民共創か</w:t>
            </w:r>
          </w:p>
        </w:tc>
        <w:tc>
          <w:tcPr>
            <w:tcW w:w="2880" w:type="dxa"/>
          </w:tcPr>
          <w:p w14:paraId="61A76EA4" w14:textId="77777777" w:rsidR="00F37A75" w:rsidRDefault="00000000">
            <w:pPr>
              <w:rPr>
                <w:lang w:eastAsia="ja-JP"/>
              </w:rPr>
            </w:pPr>
            <w:r>
              <w:rPr>
                <w:lang w:eastAsia="ja-JP"/>
              </w:rPr>
              <w:t>一期限りの法定手続・単発イベントだけ？</w:t>
            </w:r>
            <w:r>
              <w:rPr>
                <w:lang w:eastAsia="ja-JP"/>
              </w:rPr>
              <w:t>→</w:t>
            </w:r>
            <w:r>
              <w:rPr>
                <w:lang w:eastAsia="ja-JP"/>
              </w:rPr>
              <w:t>除外</w:t>
            </w:r>
          </w:p>
        </w:tc>
      </w:tr>
      <w:tr w:rsidR="00F37A75" w14:paraId="26D9EFBF" w14:textId="77777777">
        <w:tc>
          <w:tcPr>
            <w:tcW w:w="2880" w:type="dxa"/>
          </w:tcPr>
          <w:p w14:paraId="60AB903F" w14:textId="77777777" w:rsidR="00F37A75" w:rsidRDefault="00000000">
            <w:r>
              <w:t>E2</w:t>
            </w:r>
          </w:p>
        </w:tc>
        <w:tc>
          <w:tcPr>
            <w:tcW w:w="2880" w:type="dxa"/>
          </w:tcPr>
          <w:p w14:paraId="30C9BDCB" w14:textId="77777777" w:rsidR="00F37A75" w:rsidRDefault="00000000">
            <w:r>
              <w:t>意見の収集か</w:t>
            </w:r>
          </w:p>
        </w:tc>
        <w:tc>
          <w:tcPr>
            <w:tcW w:w="2880" w:type="dxa"/>
          </w:tcPr>
          <w:p w14:paraId="4682E6B8" w14:textId="77777777" w:rsidR="00F37A75" w:rsidRDefault="00000000">
            <w:pPr>
              <w:rPr>
                <w:lang w:eastAsia="ja-JP"/>
              </w:rPr>
            </w:pPr>
            <w:r>
              <w:rPr>
                <w:lang w:eastAsia="ja-JP"/>
              </w:rPr>
              <w:t>不満・意見・良い点を市民から集める？</w:t>
            </w:r>
            <w:r>
              <w:rPr>
                <w:lang w:eastAsia="ja-JP"/>
              </w:rPr>
              <w:t>→No</w:t>
            </w:r>
            <w:r>
              <w:rPr>
                <w:lang w:eastAsia="ja-JP"/>
              </w:rPr>
              <w:t>なら除外</w:t>
            </w:r>
          </w:p>
        </w:tc>
      </w:tr>
      <w:tr w:rsidR="00F37A75" w14:paraId="59CB8CB2" w14:textId="77777777">
        <w:tc>
          <w:tcPr>
            <w:tcW w:w="2880" w:type="dxa"/>
          </w:tcPr>
          <w:p w14:paraId="11CF3021" w14:textId="77777777" w:rsidR="00F37A75" w:rsidRDefault="00000000">
            <w:r>
              <w:t>E3</w:t>
            </w:r>
          </w:p>
        </w:tc>
        <w:tc>
          <w:tcPr>
            <w:tcW w:w="2880" w:type="dxa"/>
          </w:tcPr>
          <w:p w14:paraId="54762F3D" w14:textId="77777777" w:rsidR="00F37A75" w:rsidRDefault="00000000">
            <w:pPr>
              <w:rPr>
                <w:lang w:eastAsia="ja-JP"/>
              </w:rPr>
            </w:pPr>
            <w:r>
              <w:rPr>
                <w:lang w:eastAsia="ja-JP"/>
              </w:rPr>
              <w:t>まちづくり・共創の文脈か</w:t>
            </w:r>
          </w:p>
        </w:tc>
        <w:tc>
          <w:tcPr>
            <w:tcW w:w="2880" w:type="dxa"/>
          </w:tcPr>
          <w:p w14:paraId="54FF1B6A" w14:textId="77777777" w:rsidR="00F37A75" w:rsidRDefault="00000000">
            <w:pPr>
              <w:rPr>
                <w:lang w:eastAsia="ja-JP"/>
              </w:rPr>
            </w:pPr>
            <w:r>
              <w:rPr>
                <w:lang w:eastAsia="ja-JP"/>
              </w:rPr>
              <w:t>まちづくり・市民共創の文献で手法として出る？</w:t>
            </w:r>
            <w:r>
              <w:rPr>
                <w:lang w:eastAsia="ja-JP"/>
              </w:rPr>
              <w:t>→No</w:t>
            </w:r>
            <w:r>
              <w:rPr>
                <w:lang w:eastAsia="ja-JP"/>
              </w:rPr>
              <w:t>なら除外</w:t>
            </w:r>
          </w:p>
        </w:tc>
      </w:tr>
      <w:tr w:rsidR="00F37A75" w14:paraId="3B83E5DF" w14:textId="77777777">
        <w:tc>
          <w:tcPr>
            <w:tcW w:w="2880" w:type="dxa"/>
          </w:tcPr>
          <w:p w14:paraId="70E164AC" w14:textId="77777777" w:rsidR="00F37A75" w:rsidRDefault="00000000">
            <w:r>
              <w:t>E4</w:t>
            </w:r>
          </w:p>
        </w:tc>
        <w:tc>
          <w:tcPr>
            <w:tcW w:w="2880" w:type="dxa"/>
          </w:tcPr>
          <w:p w14:paraId="11E01CCA" w14:textId="77777777" w:rsidR="00F37A75" w:rsidRDefault="00000000">
            <w:pPr>
              <w:rPr>
                <w:lang w:eastAsia="ja-JP"/>
              </w:rPr>
            </w:pPr>
            <w:r>
              <w:rPr>
                <w:lang w:eastAsia="ja-JP"/>
              </w:rPr>
              <w:t>比較の対象として妥当か</w:t>
            </w:r>
          </w:p>
        </w:tc>
        <w:tc>
          <w:tcPr>
            <w:tcW w:w="2880" w:type="dxa"/>
          </w:tcPr>
          <w:p w14:paraId="5DBD2010" w14:textId="77777777" w:rsidR="00F37A75" w:rsidRDefault="00000000">
            <w:pPr>
              <w:rPr>
                <w:lang w:eastAsia="ja-JP"/>
              </w:rPr>
            </w:pPr>
            <w:r>
              <w:rPr>
                <w:lang w:eastAsia="ja-JP"/>
              </w:rPr>
              <w:t>WS</w:t>
            </w:r>
            <w:r>
              <w:rPr>
                <w:lang w:eastAsia="ja-JP"/>
              </w:rPr>
              <w:t>・みんスタ・</w:t>
            </w:r>
            <w:r>
              <w:rPr>
                <w:lang w:eastAsia="ja-JP"/>
              </w:rPr>
              <w:t>AR</w:t>
            </w:r>
            <w:r>
              <w:rPr>
                <w:lang w:eastAsia="ja-JP"/>
              </w:rPr>
              <w:t>と同じ表で</w:t>
            </w:r>
            <w:r>
              <w:rPr>
                <w:lang w:eastAsia="ja-JP"/>
              </w:rPr>
              <w:t>RQ1</w:t>
            </w:r>
            <w:r>
              <w:rPr>
                <w:lang w:eastAsia="ja-JP"/>
              </w:rPr>
              <w:t>比較できる？</w:t>
            </w:r>
            <w:r>
              <w:rPr>
                <w:lang w:eastAsia="ja-JP"/>
              </w:rPr>
              <w:t>→No</w:t>
            </w:r>
            <w:r>
              <w:rPr>
                <w:lang w:eastAsia="ja-JP"/>
              </w:rPr>
              <w:t>なら除外</w:t>
            </w:r>
          </w:p>
        </w:tc>
      </w:tr>
    </w:tbl>
    <w:p w14:paraId="4E16709B" w14:textId="77777777" w:rsidR="00F37A75" w:rsidRDefault="00F37A75">
      <w:pPr>
        <w:rPr>
          <w:lang w:eastAsia="ja-JP"/>
        </w:rPr>
      </w:pPr>
    </w:p>
    <w:p w14:paraId="4DEAC6EB" w14:textId="77777777" w:rsidR="00F37A75" w:rsidRDefault="00000000">
      <w:pPr>
        <w:pStyle w:val="1"/>
        <w:rPr>
          <w:lang w:eastAsia="ja-JP"/>
        </w:rPr>
      </w:pPr>
      <w:r>
        <w:rPr>
          <w:lang w:eastAsia="ja-JP"/>
        </w:rPr>
        <w:t xml:space="preserve">■ </w:t>
      </w:r>
      <w:r>
        <w:rPr>
          <w:lang w:eastAsia="ja-JP"/>
        </w:rPr>
        <w:t>採用基準</w:t>
      </w:r>
      <w:r>
        <w:rPr>
          <w:lang w:eastAsia="ja-JP"/>
        </w:rPr>
        <w:t xml:space="preserve"> I1</w:t>
      </w:r>
      <w:r>
        <w:rPr>
          <w:lang w:eastAsia="ja-JP"/>
        </w:rPr>
        <w:t>〜</w:t>
      </w:r>
      <w:r>
        <w:rPr>
          <w:lang w:eastAsia="ja-JP"/>
        </w:rPr>
        <w:t>I4</w:t>
      </w:r>
      <w:r>
        <w:rPr>
          <w:lang w:eastAsia="ja-JP"/>
        </w:rPr>
        <w:t>（残ったものに適用）</w:t>
      </w:r>
    </w:p>
    <w:tbl>
      <w:tblPr>
        <w:tblStyle w:val="afe"/>
        <w:tblW w:w="0" w:type="auto"/>
        <w:tblLook w:val="04A0" w:firstRow="1" w:lastRow="0" w:firstColumn="1" w:lastColumn="0" w:noHBand="0" w:noVBand="1"/>
      </w:tblPr>
      <w:tblGrid>
        <w:gridCol w:w="4320"/>
        <w:gridCol w:w="4320"/>
      </w:tblGrid>
      <w:tr w:rsidR="00F37A75" w14:paraId="325A57D9" w14:textId="77777777">
        <w:tc>
          <w:tcPr>
            <w:tcW w:w="4320" w:type="dxa"/>
          </w:tcPr>
          <w:p w14:paraId="42DE12B1" w14:textId="77777777" w:rsidR="00F37A75" w:rsidRDefault="00000000">
            <w:r>
              <w:t>#</w:t>
            </w:r>
          </w:p>
        </w:tc>
        <w:tc>
          <w:tcPr>
            <w:tcW w:w="4320" w:type="dxa"/>
          </w:tcPr>
          <w:p w14:paraId="5C7FEAAA" w14:textId="77777777" w:rsidR="00F37A75" w:rsidRDefault="00000000">
            <w:r>
              <w:t>内容</w:t>
            </w:r>
          </w:p>
        </w:tc>
      </w:tr>
      <w:tr w:rsidR="00F37A75" w14:paraId="00DCD5AD" w14:textId="77777777">
        <w:tc>
          <w:tcPr>
            <w:tcW w:w="4320" w:type="dxa"/>
          </w:tcPr>
          <w:p w14:paraId="4EE8DC60" w14:textId="77777777" w:rsidR="00F37A75" w:rsidRDefault="00000000">
            <w:r>
              <w:t>I1</w:t>
            </w:r>
          </w:p>
        </w:tc>
        <w:tc>
          <w:tcPr>
            <w:tcW w:w="4320" w:type="dxa"/>
          </w:tcPr>
          <w:p w14:paraId="565B1FB9" w14:textId="77777777" w:rsidR="00F37A75" w:rsidRDefault="00000000">
            <w:pPr>
              <w:rPr>
                <w:lang w:eastAsia="ja-JP"/>
              </w:rPr>
            </w:pPr>
            <w:r>
              <w:rPr>
                <w:lang w:eastAsia="ja-JP"/>
              </w:rPr>
              <w:t>まちづくり・市民参加で文献</w:t>
            </w:r>
            <w:r>
              <w:rPr>
                <w:lang w:eastAsia="ja-JP"/>
              </w:rPr>
              <w:t xml:space="preserve"> or </w:t>
            </w:r>
            <w:r>
              <w:rPr>
                <w:lang w:eastAsia="ja-JP"/>
              </w:rPr>
              <w:t>実務言及あり</w:t>
            </w:r>
          </w:p>
        </w:tc>
      </w:tr>
      <w:tr w:rsidR="00F37A75" w14:paraId="4D1D4452" w14:textId="77777777">
        <w:tc>
          <w:tcPr>
            <w:tcW w:w="4320" w:type="dxa"/>
          </w:tcPr>
          <w:p w14:paraId="32FDFCAE" w14:textId="77777777" w:rsidR="00F37A75" w:rsidRDefault="00000000">
            <w:r>
              <w:t>I2</w:t>
            </w:r>
          </w:p>
        </w:tc>
        <w:tc>
          <w:tcPr>
            <w:tcW w:w="4320" w:type="dxa"/>
          </w:tcPr>
          <w:p w14:paraId="54D366D8" w14:textId="77777777" w:rsidR="00F37A75" w:rsidRDefault="00000000">
            <w:r>
              <w:t>収集が主機能</w:t>
            </w:r>
          </w:p>
        </w:tc>
      </w:tr>
      <w:tr w:rsidR="00F37A75" w14:paraId="7D873AC9" w14:textId="77777777">
        <w:tc>
          <w:tcPr>
            <w:tcW w:w="4320" w:type="dxa"/>
          </w:tcPr>
          <w:p w14:paraId="76D2E9D5" w14:textId="77777777" w:rsidR="00F37A75" w:rsidRDefault="00000000">
            <w:r>
              <w:t>I3</w:t>
            </w:r>
          </w:p>
        </w:tc>
        <w:tc>
          <w:tcPr>
            <w:tcW w:w="4320" w:type="dxa"/>
          </w:tcPr>
          <w:p w14:paraId="14618DBD" w14:textId="77777777" w:rsidR="00F37A75" w:rsidRDefault="00000000">
            <w:pPr>
              <w:rPr>
                <w:lang w:eastAsia="ja-JP"/>
              </w:rPr>
            </w:pPr>
            <w:r>
              <w:rPr>
                <w:lang w:eastAsia="ja-JP"/>
              </w:rPr>
              <w:t>LL</w:t>
            </w:r>
            <w:r>
              <w:rPr>
                <w:lang w:eastAsia="ja-JP"/>
              </w:rPr>
              <w:t>型共創と併用・比較の議論あり</w:t>
            </w:r>
          </w:p>
        </w:tc>
      </w:tr>
      <w:tr w:rsidR="00F37A75" w14:paraId="61B3A386" w14:textId="77777777">
        <w:tc>
          <w:tcPr>
            <w:tcW w:w="4320" w:type="dxa"/>
          </w:tcPr>
          <w:p w14:paraId="47E73AE3" w14:textId="77777777" w:rsidR="00F37A75" w:rsidRDefault="00000000">
            <w:r>
              <w:t>I4</w:t>
            </w:r>
          </w:p>
        </w:tc>
        <w:tc>
          <w:tcPr>
            <w:tcW w:w="4320" w:type="dxa"/>
          </w:tcPr>
          <w:p w14:paraId="0CCAF8B3" w14:textId="77777777" w:rsidR="00F37A75" w:rsidRDefault="00000000">
            <w:r>
              <w:t>A</w:t>
            </w:r>
            <w:r>
              <w:t>〜</w:t>
            </w:r>
            <w:r>
              <w:t>E</w:t>
            </w:r>
            <w:r>
              <w:t>で評価できる</w:t>
            </w:r>
          </w:p>
        </w:tc>
      </w:tr>
    </w:tbl>
    <w:p w14:paraId="439523DF" w14:textId="77777777" w:rsidR="00F37A75" w:rsidRDefault="00F37A75"/>
    <w:p w14:paraId="4B8DF3D5" w14:textId="77777777" w:rsidR="00F37A75" w:rsidRDefault="00000000">
      <w:pPr>
        <w:pStyle w:val="1"/>
        <w:rPr>
          <w:lang w:eastAsia="ja-JP"/>
        </w:rPr>
      </w:pPr>
      <w:r>
        <w:rPr>
          <w:lang w:eastAsia="ja-JP"/>
        </w:rPr>
        <w:t xml:space="preserve">■ </w:t>
      </w:r>
      <w:r>
        <w:rPr>
          <w:lang w:eastAsia="ja-JP"/>
        </w:rPr>
        <w:t>手法の定義（ブレストの範囲）</w:t>
      </w:r>
    </w:p>
    <w:p w14:paraId="1FD019B5" w14:textId="77777777" w:rsidR="00F37A75" w:rsidRDefault="00000000">
      <w:pPr>
        <w:rPr>
          <w:lang w:eastAsia="ja-JP"/>
        </w:rPr>
      </w:pPr>
      <w:r>
        <w:rPr>
          <w:lang w:eastAsia="ja-JP"/>
        </w:rPr>
        <w:t>共創関連で、不満・意見・良い点を市民共創の形で集める＝プロセス・ツール・場の型</w:t>
      </w:r>
    </w:p>
    <w:p w14:paraId="0D76FABE" w14:textId="77777777" w:rsidR="00F37A75" w:rsidRDefault="00000000">
      <w:pPr>
        <w:pStyle w:val="a0"/>
        <w:rPr>
          <w:lang w:eastAsia="ja-JP"/>
        </w:rPr>
      </w:pPr>
      <w:r>
        <w:rPr>
          <w:lang w:eastAsia="ja-JP"/>
        </w:rPr>
        <w:t>入れない：パブコメ、投票、本研究の提案ゲーム（</w:t>
      </w:r>
      <w:r>
        <w:rPr>
          <w:lang w:eastAsia="ja-JP"/>
        </w:rPr>
        <w:t>RQ2</w:t>
      </w:r>
      <w:r>
        <w:rPr>
          <w:lang w:eastAsia="ja-JP"/>
        </w:rPr>
        <w:t>）、決定手続のみ</w:t>
      </w:r>
    </w:p>
    <w:p w14:paraId="287DF12A" w14:textId="77777777" w:rsidR="00F37A75" w:rsidRDefault="00000000">
      <w:pPr>
        <w:pStyle w:val="1"/>
        <w:rPr>
          <w:lang w:eastAsia="ja-JP"/>
        </w:rPr>
      </w:pPr>
      <w:r>
        <w:rPr>
          <w:lang w:eastAsia="ja-JP"/>
        </w:rPr>
        <w:t xml:space="preserve">■ Step2 </w:t>
      </w:r>
      <w:r>
        <w:rPr>
          <w:lang w:eastAsia="ja-JP"/>
        </w:rPr>
        <w:t>ブレスト（できるだけ列挙）</w:t>
      </w:r>
    </w:p>
    <w:p w14:paraId="02999D32" w14:textId="77777777" w:rsidR="00F37A75" w:rsidRDefault="00000000">
      <w:r>
        <w:rPr>
          <w:lang w:eastAsia="ja-JP"/>
        </w:rPr>
        <w:t>この段階では除外しない。</w:t>
      </w:r>
      <w:proofErr w:type="spellStart"/>
      <w:r>
        <w:t>番号はメモ用</w:t>
      </w:r>
      <w:proofErr w:type="spellEnd"/>
      <w:r>
        <w:t>。</w:t>
      </w:r>
    </w:p>
    <w:p w14:paraId="5A303ED6" w14:textId="77777777" w:rsidR="00F37A75" w:rsidRDefault="00000000">
      <w:pPr>
        <w:pStyle w:val="a0"/>
        <w:rPr>
          <w:lang w:eastAsia="ja-JP"/>
        </w:rPr>
      </w:pPr>
      <w:r>
        <w:rPr>
          <w:lang w:eastAsia="ja-JP"/>
        </w:rPr>
        <w:t xml:space="preserve">1. </w:t>
      </w:r>
      <w:r>
        <w:rPr>
          <w:lang w:eastAsia="ja-JP"/>
        </w:rPr>
        <w:t>ワークショップ（対面）</w:t>
      </w:r>
    </w:p>
    <w:p w14:paraId="07E77004" w14:textId="77777777" w:rsidR="00F37A75" w:rsidRDefault="00000000">
      <w:pPr>
        <w:pStyle w:val="a0"/>
        <w:rPr>
          <w:lang w:eastAsia="ja-JP"/>
        </w:rPr>
      </w:pPr>
      <w:r>
        <w:rPr>
          <w:lang w:eastAsia="ja-JP"/>
        </w:rPr>
        <w:t xml:space="preserve">2. </w:t>
      </w:r>
      <w:r>
        <w:rPr>
          <w:lang w:eastAsia="ja-JP"/>
        </w:rPr>
        <w:t>オンライン・ハイブリッド</w:t>
      </w:r>
      <w:r>
        <w:rPr>
          <w:lang w:eastAsia="ja-JP"/>
        </w:rPr>
        <w:t>WS</w:t>
      </w:r>
    </w:p>
    <w:p w14:paraId="54C0EC85" w14:textId="77777777" w:rsidR="00F37A75" w:rsidRDefault="00000000">
      <w:pPr>
        <w:pStyle w:val="a0"/>
      </w:pPr>
      <w:r>
        <w:t xml:space="preserve">3. </w:t>
      </w:r>
      <w:proofErr w:type="spellStart"/>
      <w:r>
        <w:t>タウンミーティング</w:t>
      </w:r>
      <w:proofErr w:type="spellEnd"/>
    </w:p>
    <w:p w14:paraId="083E8475" w14:textId="77777777" w:rsidR="00F37A75" w:rsidRDefault="00000000">
      <w:pPr>
        <w:pStyle w:val="a0"/>
      </w:pPr>
      <w:r>
        <w:t xml:space="preserve">4. </w:t>
      </w:r>
      <w:r>
        <w:t>世界カフェ</w:t>
      </w:r>
    </w:p>
    <w:p w14:paraId="616C43AF" w14:textId="77777777" w:rsidR="00F37A75" w:rsidRDefault="00000000">
      <w:pPr>
        <w:pStyle w:val="a0"/>
        <w:rPr>
          <w:lang w:eastAsia="ja-JP"/>
        </w:rPr>
      </w:pPr>
      <w:r>
        <w:rPr>
          <w:lang w:eastAsia="ja-JP"/>
        </w:rPr>
        <w:t xml:space="preserve">5. </w:t>
      </w:r>
      <w:r>
        <w:rPr>
          <w:lang w:eastAsia="ja-JP"/>
        </w:rPr>
        <w:t>チャレンジワークショップ</w:t>
      </w:r>
    </w:p>
    <w:p w14:paraId="116D7FD9" w14:textId="77777777" w:rsidR="00F37A75" w:rsidRDefault="00000000">
      <w:pPr>
        <w:pStyle w:val="a0"/>
        <w:rPr>
          <w:lang w:eastAsia="ja-JP"/>
        </w:rPr>
      </w:pPr>
      <w:r>
        <w:rPr>
          <w:lang w:eastAsia="ja-JP"/>
        </w:rPr>
        <w:t xml:space="preserve">6. </w:t>
      </w:r>
      <w:r>
        <w:rPr>
          <w:lang w:eastAsia="ja-JP"/>
        </w:rPr>
        <w:t>フィールドワーク＋振り返り会</w:t>
      </w:r>
    </w:p>
    <w:p w14:paraId="30CE5132" w14:textId="77777777" w:rsidR="00F37A75" w:rsidRDefault="00000000">
      <w:pPr>
        <w:pStyle w:val="a0"/>
        <w:rPr>
          <w:lang w:eastAsia="ja-JP"/>
        </w:rPr>
      </w:pPr>
      <w:r>
        <w:rPr>
          <w:lang w:eastAsia="ja-JP"/>
        </w:rPr>
        <w:t xml:space="preserve">7. </w:t>
      </w:r>
      <w:r>
        <w:rPr>
          <w:lang w:eastAsia="ja-JP"/>
        </w:rPr>
        <w:t>プレゼン・ピッチ（アイデア募集）</w:t>
      </w:r>
    </w:p>
    <w:p w14:paraId="760DA8D4" w14:textId="77777777" w:rsidR="00F37A75" w:rsidRDefault="00000000">
      <w:pPr>
        <w:pStyle w:val="a0"/>
      </w:pPr>
      <w:r>
        <w:t xml:space="preserve">8. </w:t>
      </w:r>
      <w:proofErr w:type="spellStart"/>
      <w:r>
        <w:t>みんスタオンライン</w:t>
      </w:r>
      <w:proofErr w:type="spellEnd"/>
    </w:p>
    <w:p w14:paraId="0512B9AA" w14:textId="77777777" w:rsidR="00F37A75" w:rsidRDefault="00000000">
      <w:pPr>
        <w:pStyle w:val="a0"/>
        <w:rPr>
          <w:lang w:eastAsia="ja-JP"/>
        </w:rPr>
      </w:pPr>
      <w:r>
        <w:rPr>
          <w:lang w:eastAsia="ja-JP"/>
        </w:rPr>
        <w:t xml:space="preserve">9. </w:t>
      </w:r>
      <w:r>
        <w:rPr>
          <w:lang w:eastAsia="ja-JP"/>
        </w:rPr>
        <w:t>自治体まちづくりアプリ／デジタル意見箱</w:t>
      </w:r>
    </w:p>
    <w:p w14:paraId="3A6970C5" w14:textId="77777777" w:rsidR="00F37A75" w:rsidRDefault="00000000">
      <w:pPr>
        <w:pStyle w:val="a0"/>
      </w:pPr>
      <w:r>
        <w:t>10. FixMyStreet</w:t>
      </w:r>
      <w:r>
        <w:t>／</w:t>
      </w:r>
      <w:r>
        <w:t>311</w:t>
      </w:r>
      <w:r>
        <w:t>系通報</w:t>
      </w:r>
    </w:p>
    <w:p w14:paraId="7A181060" w14:textId="77777777" w:rsidR="00F37A75" w:rsidRDefault="00000000">
      <w:pPr>
        <w:pStyle w:val="a0"/>
        <w:rPr>
          <w:lang w:eastAsia="ja-JP"/>
        </w:rPr>
      </w:pPr>
      <w:r>
        <w:rPr>
          <w:lang w:eastAsia="ja-JP"/>
        </w:rPr>
        <w:t xml:space="preserve">11. </w:t>
      </w:r>
      <w:r>
        <w:rPr>
          <w:lang w:eastAsia="ja-JP"/>
        </w:rPr>
        <w:t>パブリックコメント（法定）</w:t>
      </w:r>
    </w:p>
    <w:p w14:paraId="083938C7" w14:textId="77777777" w:rsidR="00F37A75" w:rsidRDefault="00000000">
      <w:pPr>
        <w:pStyle w:val="a0"/>
      </w:pPr>
      <w:r>
        <w:t xml:space="preserve">12. </w:t>
      </w:r>
      <w:proofErr w:type="spellStart"/>
      <w:r>
        <w:t>参加型</w:t>
      </w:r>
      <w:r>
        <w:t>GIS</w:t>
      </w:r>
      <w:r>
        <w:t>（</w:t>
      </w:r>
      <w:r>
        <w:t>PGIS</w:t>
      </w:r>
      <w:proofErr w:type="spellEnd"/>
      <w:r>
        <w:t>）</w:t>
      </w:r>
    </w:p>
    <w:p w14:paraId="1643CE30" w14:textId="77777777" w:rsidR="00F37A75" w:rsidRDefault="00000000">
      <w:pPr>
        <w:pStyle w:val="a0"/>
        <w:rPr>
          <w:lang w:eastAsia="ja-JP"/>
        </w:rPr>
      </w:pPr>
      <w:r>
        <w:rPr>
          <w:lang w:eastAsia="ja-JP"/>
        </w:rPr>
        <w:t xml:space="preserve">13. </w:t>
      </w:r>
      <w:r>
        <w:rPr>
          <w:lang w:eastAsia="ja-JP"/>
        </w:rPr>
        <w:t>オープンマップ／マッピング</w:t>
      </w:r>
    </w:p>
    <w:p w14:paraId="4249BB23" w14:textId="77777777" w:rsidR="00F37A75" w:rsidRDefault="00000000">
      <w:pPr>
        <w:pStyle w:val="a0"/>
        <w:rPr>
          <w:lang w:eastAsia="ja-JP"/>
        </w:rPr>
      </w:pPr>
      <w:r>
        <w:rPr>
          <w:lang w:eastAsia="ja-JP"/>
        </w:rPr>
        <w:t xml:space="preserve">14. </w:t>
      </w:r>
      <w:r>
        <w:rPr>
          <w:lang w:eastAsia="ja-JP"/>
        </w:rPr>
        <w:t>ストリートビュー・写真マップ投稿</w:t>
      </w:r>
    </w:p>
    <w:p w14:paraId="219D144B" w14:textId="77777777" w:rsidR="00F37A75" w:rsidRDefault="00000000">
      <w:pPr>
        <w:pStyle w:val="a0"/>
      </w:pPr>
      <w:r>
        <w:t xml:space="preserve">15. </w:t>
      </w:r>
      <w:proofErr w:type="spellStart"/>
      <w:r>
        <w:t>SNS</w:t>
      </w:r>
      <w:r>
        <w:t>（</w:t>
      </w:r>
      <w:r>
        <w:t>X</w:t>
      </w:r>
      <w:r>
        <w:t>／</w:t>
      </w:r>
      <w:r>
        <w:t>Instagram</w:t>
      </w:r>
      <w:r>
        <w:t>等</w:t>
      </w:r>
      <w:proofErr w:type="spellEnd"/>
      <w:r>
        <w:t>）</w:t>
      </w:r>
    </w:p>
    <w:p w14:paraId="22204E46" w14:textId="77777777" w:rsidR="00F37A75" w:rsidRDefault="00000000">
      <w:pPr>
        <w:pStyle w:val="a0"/>
        <w:rPr>
          <w:lang w:eastAsia="ja-JP"/>
        </w:rPr>
      </w:pPr>
      <w:r>
        <w:rPr>
          <w:lang w:eastAsia="ja-JP"/>
        </w:rPr>
        <w:t>16. LINE</w:t>
      </w:r>
      <w:r>
        <w:rPr>
          <w:lang w:eastAsia="ja-JP"/>
        </w:rPr>
        <w:t>公式・グループ</w:t>
      </w:r>
    </w:p>
    <w:p w14:paraId="4C67A2C7" w14:textId="77777777" w:rsidR="00F37A75" w:rsidRDefault="00000000">
      <w:pPr>
        <w:pStyle w:val="a0"/>
        <w:rPr>
          <w:lang w:eastAsia="ja-JP"/>
        </w:rPr>
      </w:pPr>
      <w:r>
        <w:rPr>
          <w:lang w:eastAsia="ja-JP"/>
        </w:rPr>
        <w:t>17. Web</w:t>
      </w:r>
      <w:r>
        <w:rPr>
          <w:lang w:eastAsia="ja-JP"/>
        </w:rPr>
        <w:t>アンケート／</w:t>
      </w:r>
      <w:r>
        <w:rPr>
          <w:lang w:eastAsia="ja-JP"/>
        </w:rPr>
        <w:t>Google</w:t>
      </w:r>
      <w:r>
        <w:rPr>
          <w:lang w:eastAsia="ja-JP"/>
        </w:rPr>
        <w:t>フォーム</w:t>
      </w:r>
    </w:p>
    <w:p w14:paraId="3EDC93D8" w14:textId="77777777" w:rsidR="00F37A75" w:rsidRDefault="00000000">
      <w:pPr>
        <w:pStyle w:val="a0"/>
        <w:rPr>
          <w:lang w:eastAsia="ja-JP"/>
        </w:rPr>
      </w:pPr>
      <w:r>
        <w:rPr>
          <w:lang w:eastAsia="ja-JP"/>
        </w:rPr>
        <w:t xml:space="preserve">18. </w:t>
      </w:r>
      <w:r>
        <w:rPr>
          <w:lang w:eastAsia="ja-JP"/>
        </w:rPr>
        <w:t>郵送・対面住民アンケート</w:t>
      </w:r>
    </w:p>
    <w:p w14:paraId="2F20A05C" w14:textId="77777777" w:rsidR="00F37A75" w:rsidRDefault="00000000">
      <w:pPr>
        <w:pStyle w:val="a0"/>
        <w:rPr>
          <w:lang w:eastAsia="ja-JP"/>
        </w:rPr>
      </w:pPr>
      <w:r>
        <w:rPr>
          <w:lang w:eastAsia="ja-JP"/>
        </w:rPr>
        <w:t xml:space="preserve">19. </w:t>
      </w:r>
      <w:r>
        <w:rPr>
          <w:lang w:eastAsia="ja-JP"/>
        </w:rPr>
        <w:t>ディスカッション掲示板（非同期テキスト）</w:t>
      </w:r>
    </w:p>
    <w:p w14:paraId="11B4A990" w14:textId="77777777" w:rsidR="00F37A75" w:rsidRDefault="00000000">
      <w:pPr>
        <w:pStyle w:val="a0"/>
      </w:pPr>
      <w:r>
        <w:t xml:space="preserve">20. </w:t>
      </w:r>
      <w:proofErr w:type="spellStart"/>
      <w:r>
        <w:t>写真＋位置情報アプリ</w:t>
      </w:r>
      <w:proofErr w:type="spellEnd"/>
    </w:p>
    <w:p w14:paraId="5AD9BF5F" w14:textId="77777777" w:rsidR="00F37A75" w:rsidRDefault="00000000">
      <w:pPr>
        <w:pStyle w:val="a0"/>
      </w:pPr>
      <w:r>
        <w:t xml:space="preserve">21. </w:t>
      </w:r>
      <w:r>
        <w:t>非同期</w:t>
      </w:r>
      <w:r>
        <w:t>AR</w:t>
      </w:r>
      <w:r>
        <w:t>投稿（空間注釈）</w:t>
      </w:r>
    </w:p>
    <w:p w14:paraId="6E8F72FB" w14:textId="77777777" w:rsidR="00F37A75" w:rsidRDefault="00000000">
      <w:pPr>
        <w:pStyle w:val="a0"/>
        <w:rPr>
          <w:lang w:eastAsia="ja-JP"/>
        </w:rPr>
      </w:pPr>
      <w:r>
        <w:rPr>
          <w:lang w:eastAsia="ja-JP"/>
        </w:rPr>
        <w:lastRenderedPageBreak/>
        <w:t xml:space="preserve">22. </w:t>
      </w:r>
      <w:r>
        <w:rPr>
          <w:lang w:eastAsia="ja-JP"/>
        </w:rPr>
        <w:t>ゲーム内投稿（</w:t>
      </w:r>
      <w:r>
        <w:rPr>
          <w:lang w:eastAsia="ja-JP"/>
        </w:rPr>
        <w:t>Minecraft</w:t>
      </w:r>
      <w:r>
        <w:rPr>
          <w:lang w:eastAsia="ja-JP"/>
        </w:rPr>
        <w:t>まちづくり等）</w:t>
      </w:r>
    </w:p>
    <w:p w14:paraId="103AEE5D" w14:textId="77777777" w:rsidR="00F37A75" w:rsidRDefault="00000000">
      <w:pPr>
        <w:pStyle w:val="a0"/>
      </w:pPr>
      <w:r>
        <w:t xml:space="preserve">23. </w:t>
      </w:r>
      <w:proofErr w:type="spellStart"/>
      <w:r>
        <w:t>ゲーム内投稿（本研究</w:t>
      </w:r>
      <w:proofErr w:type="spellEnd"/>
      <w:r>
        <w:t xml:space="preserve"> Urban Alchemist</w:t>
      </w:r>
      <w:r>
        <w:t>）</w:t>
      </w:r>
    </w:p>
    <w:p w14:paraId="3FD71DE8" w14:textId="77777777" w:rsidR="00F37A75" w:rsidRDefault="00000000">
      <w:pPr>
        <w:pStyle w:val="a0"/>
      </w:pPr>
      <w:r>
        <w:t xml:space="preserve">24. </w:t>
      </w:r>
      <w:r>
        <w:t>住民投票・賛否投票</w:t>
      </w:r>
    </w:p>
    <w:p w14:paraId="3AA328FE" w14:textId="77777777" w:rsidR="00F37A75" w:rsidRDefault="00000000">
      <w:pPr>
        <w:pStyle w:val="a0"/>
      </w:pPr>
      <w:r>
        <w:t xml:space="preserve">25. </w:t>
      </w:r>
      <w:r>
        <w:t>選挙</w:t>
      </w:r>
    </w:p>
    <w:p w14:paraId="20687EB4" w14:textId="77777777" w:rsidR="00F37A75" w:rsidRDefault="00000000">
      <w:pPr>
        <w:pStyle w:val="a0"/>
        <w:rPr>
          <w:lang w:eastAsia="ja-JP"/>
        </w:rPr>
      </w:pPr>
      <w:r>
        <w:rPr>
          <w:lang w:eastAsia="ja-JP"/>
        </w:rPr>
        <w:t xml:space="preserve">26. </w:t>
      </w:r>
      <w:r>
        <w:rPr>
          <w:lang w:eastAsia="ja-JP"/>
        </w:rPr>
        <w:t>マーケティング調査・アンケート</w:t>
      </w:r>
    </w:p>
    <w:p w14:paraId="63D17E7A" w14:textId="77777777" w:rsidR="00F37A75" w:rsidRDefault="00000000">
      <w:pPr>
        <w:pStyle w:val="a0"/>
        <w:rPr>
          <w:lang w:eastAsia="ja-JP"/>
        </w:rPr>
      </w:pPr>
      <w:r>
        <w:rPr>
          <w:lang w:eastAsia="ja-JP"/>
        </w:rPr>
        <w:t xml:space="preserve">27. </w:t>
      </w:r>
      <w:r>
        <w:rPr>
          <w:lang w:eastAsia="ja-JP"/>
        </w:rPr>
        <w:t>研究者による構造化インタビュー</w:t>
      </w:r>
    </w:p>
    <w:p w14:paraId="76EE0C46" w14:textId="77777777" w:rsidR="00F37A75" w:rsidRDefault="00000000">
      <w:pPr>
        <w:pStyle w:val="a0"/>
        <w:rPr>
          <w:lang w:eastAsia="ja-JP"/>
        </w:rPr>
      </w:pPr>
      <w:r>
        <w:rPr>
          <w:lang w:eastAsia="ja-JP"/>
        </w:rPr>
        <w:t xml:space="preserve">28. </w:t>
      </w:r>
      <w:r>
        <w:rPr>
          <w:lang w:eastAsia="ja-JP"/>
        </w:rPr>
        <w:t>長期民族誌・フィールドノート</w:t>
      </w:r>
    </w:p>
    <w:p w14:paraId="2559C03C" w14:textId="77777777" w:rsidR="00F37A75" w:rsidRDefault="00000000">
      <w:pPr>
        <w:pStyle w:val="a0"/>
        <w:rPr>
          <w:lang w:eastAsia="ja-JP"/>
        </w:rPr>
      </w:pPr>
      <w:r>
        <w:rPr>
          <w:lang w:eastAsia="ja-JP"/>
        </w:rPr>
        <w:t xml:space="preserve">29. </w:t>
      </w:r>
      <w:r>
        <w:rPr>
          <w:lang w:eastAsia="ja-JP"/>
        </w:rPr>
        <w:t>行政内部ヒアリング（市民向けでない）</w:t>
      </w:r>
    </w:p>
    <w:p w14:paraId="7F30795D" w14:textId="77777777" w:rsidR="00F37A75" w:rsidRDefault="00000000">
      <w:pPr>
        <w:pStyle w:val="a0"/>
        <w:rPr>
          <w:lang w:eastAsia="ja-JP"/>
        </w:rPr>
      </w:pPr>
      <w:r>
        <w:rPr>
          <w:lang w:eastAsia="ja-JP"/>
        </w:rPr>
        <w:t xml:space="preserve">30. </w:t>
      </w:r>
      <w:r>
        <w:rPr>
          <w:lang w:eastAsia="ja-JP"/>
        </w:rPr>
        <w:t>広報・プレスリリース（一方向）</w:t>
      </w:r>
    </w:p>
    <w:p w14:paraId="01ACCE23" w14:textId="77777777" w:rsidR="00F37A75" w:rsidRDefault="00000000">
      <w:pPr>
        <w:pStyle w:val="a0"/>
      </w:pPr>
      <w:r>
        <w:t xml:space="preserve">31. </w:t>
      </w:r>
      <w:proofErr w:type="spellStart"/>
      <w:r>
        <w:t>住民説明会（聴講中心</w:t>
      </w:r>
      <w:proofErr w:type="spellEnd"/>
      <w:r>
        <w:t>）</w:t>
      </w:r>
    </w:p>
    <w:p w14:paraId="5D6CD706" w14:textId="77777777" w:rsidR="00F37A75" w:rsidRDefault="00000000">
      <w:pPr>
        <w:pStyle w:val="a0"/>
        <w:rPr>
          <w:lang w:eastAsia="ja-JP"/>
        </w:rPr>
      </w:pPr>
      <w:r>
        <w:rPr>
          <w:lang w:eastAsia="ja-JP"/>
        </w:rPr>
        <w:t xml:space="preserve">32. </w:t>
      </w:r>
      <w:r>
        <w:rPr>
          <w:lang w:eastAsia="ja-JP"/>
        </w:rPr>
        <w:t>ウォーキングアンケート／現地調査ウォーク</w:t>
      </w:r>
    </w:p>
    <w:p w14:paraId="3381F7DF" w14:textId="77777777" w:rsidR="00F37A75" w:rsidRDefault="00000000">
      <w:pPr>
        <w:pStyle w:val="a0"/>
        <w:rPr>
          <w:lang w:eastAsia="ja-JP"/>
        </w:rPr>
      </w:pPr>
      <w:r>
        <w:rPr>
          <w:lang w:eastAsia="ja-JP"/>
        </w:rPr>
        <w:t xml:space="preserve">33. </w:t>
      </w:r>
      <w:r>
        <w:rPr>
          <w:lang w:eastAsia="ja-JP"/>
        </w:rPr>
        <w:t>ポストイット・付箋ワーク（</w:t>
      </w:r>
      <w:r>
        <w:rPr>
          <w:lang w:eastAsia="ja-JP"/>
        </w:rPr>
        <w:t>WS</w:t>
      </w:r>
      <w:r>
        <w:rPr>
          <w:lang w:eastAsia="ja-JP"/>
        </w:rPr>
        <w:t>内技法）</w:t>
      </w:r>
    </w:p>
    <w:p w14:paraId="1C0EE5B4" w14:textId="77777777" w:rsidR="00F37A75" w:rsidRDefault="00000000">
      <w:pPr>
        <w:pStyle w:val="a0"/>
        <w:rPr>
          <w:lang w:eastAsia="ja-JP"/>
        </w:rPr>
      </w:pPr>
      <w:r>
        <w:rPr>
          <w:lang w:eastAsia="ja-JP"/>
        </w:rPr>
        <w:t xml:space="preserve">34. </w:t>
      </w:r>
      <w:r>
        <w:rPr>
          <w:lang w:eastAsia="ja-JP"/>
        </w:rPr>
        <w:t>ハガキ・投函箱（物理）</w:t>
      </w:r>
    </w:p>
    <w:p w14:paraId="028EED02" w14:textId="77777777" w:rsidR="00F37A75" w:rsidRDefault="00000000">
      <w:pPr>
        <w:pStyle w:val="a0"/>
        <w:rPr>
          <w:lang w:eastAsia="ja-JP"/>
        </w:rPr>
      </w:pPr>
      <w:r>
        <w:rPr>
          <w:lang w:eastAsia="ja-JP"/>
        </w:rPr>
        <w:t xml:space="preserve">35. </w:t>
      </w:r>
      <w:r>
        <w:rPr>
          <w:lang w:eastAsia="ja-JP"/>
        </w:rPr>
        <w:t>メタバース上の意見交換</w:t>
      </w:r>
    </w:p>
    <w:p w14:paraId="40270532" w14:textId="77777777" w:rsidR="00F37A75" w:rsidRDefault="00000000">
      <w:pPr>
        <w:pStyle w:val="a0"/>
        <w:rPr>
          <w:lang w:eastAsia="ja-JP"/>
        </w:rPr>
      </w:pPr>
      <w:r>
        <w:rPr>
          <w:lang w:eastAsia="ja-JP"/>
        </w:rPr>
        <w:t>36. VR</w:t>
      </w:r>
      <w:r>
        <w:rPr>
          <w:lang w:eastAsia="ja-JP"/>
        </w:rPr>
        <w:t>空間での意見共有イベント</w:t>
      </w:r>
    </w:p>
    <w:p w14:paraId="33FF3419" w14:textId="77777777" w:rsidR="00F37A75" w:rsidRDefault="00000000">
      <w:pPr>
        <w:pStyle w:val="1"/>
        <w:rPr>
          <w:lang w:eastAsia="ja-JP"/>
        </w:rPr>
      </w:pPr>
      <w:r>
        <w:rPr>
          <w:lang w:eastAsia="ja-JP"/>
        </w:rPr>
        <w:t xml:space="preserve">■ Step3 </w:t>
      </w:r>
      <w:r>
        <w:rPr>
          <w:lang w:eastAsia="ja-JP"/>
        </w:rPr>
        <w:t>除外基準の当てはめ（</w:t>
      </w:r>
      <w:r>
        <w:rPr>
          <w:lang w:eastAsia="ja-JP"/>
        </w:rPr>
        <w:t xml:space="preserve">→ </w:t>
      </w:r>
      <w:r>
        <w:rPr>
          <w:lang w:eastAsia="ja-JP"/>
        </w:rPr>
        <w:t>消す前の記録）</w:t>
      </w:r>
    </w:p>
    <w:p w14:paraId="607E60E5" w14:textId="77777777" w:rsidR="00F37A75" w:rsidRDefault="00000000">
      <w:pPr>
        <w:rPr>
          <w:lang w:eastAsia="ja-JP"/>
        </w:rPr>
      </w:pPr>
      <w:r>
        <w:rPr>
          <w:lang w:eastAsia="ja-JP"/>
        </w:rPr>
        <w:t>該当する基準を書く。複数可。「残す」は全て</w:t>
      </w:r>
      <w:r>
        <w:rPr>
          <w:lang w:eastAsia="ja-JP"/>
        </w:rPr>
        <w:t>—</w:t>
      </w:r>
      <w:r>
        <w:rPr>
          <w:lang w:eastAsia="ja-JP"/>
        </w:rPr>
        <w:t>または</w:t>
      </w:r>
      <w:r>
        <w:rPr>
          <w:lang w:eastAsia="ja-JP"/>
        </w:rPr>
        <w:t>E</w:t>
      </w:r>
      <w:r>
        <w:rPr>
          <w:lang w:eastAsia="ja-JP"/>
        </w:rPr>
        <w:t>のみ該当なし。</w:t>
      </w:r>
    </w:p>
    <w:tbl>
      <w:tblPr>
        <w:tblStyle w:val="afe"/>
        <w:tblW w:w="0" w:type="auto"/>
        <w:tblLook w:val="04A0" w:firstRow="1" w:lastRow="0" w:firstColumn="1" w:lastColumn="0" w:noHBand="0" w:noVBand="1"/>
      </w:tblPr>
      <w:tblGrid>
        <w:gridCol w:w="1304"/>
        <w:gridCol w:w="1234"/>
        <w:gridCol w:w="1234"/>
        <w:gridCol w:w="1234"/>
        <w:gridCol w:w="1234"/>
        <w:gridCol w:w="1234"/>
        <w:gridCol w:w="1234"/>
      </w:tblGrid>
      <w:tr w:rsidR="00F37A75" w14:paraId="09B8FF5E" w14:textId="77777777">
        <w:tc>
          <w:tcPr>
            <w:tcW w:w="1234" w:type="dxa"/>
          </w:tcPr>
          <w:p w14:paraId="6B582BC6" w14:textId="77777777" w:rsidR="00F37A75" w:rsidRDefault="00000000">
            <w:proofErr w:type="spellStart"/>
            <w:r>
              <w:t>候補</w:t>
            </w:r>
            <w:proofErr w:type="spellEnd"/>
          </w:p>
        </w:tc>
        <w:tc>
          <w:tcPr>
            <w:tcW w:w="1234" w:type="dxa"/>
          </w:tcPr>
          <w:p w14:paraId="30942B10" w14:textId="77777777" w:rsidR="00F37A75" w:rsidRDefault="00000000">
            <w:r>
              <w:t>E1</w:t>
            </w:r>
          </w:p>
        </w:tc>
        <w:tc>
          <w:tcPr>
            <w:tcW w:w="1234" w:type="dxa"/>
          </w:tcPr>
          <w:p w14:paraId="3F44E073" w14:textId="77777777" w:rsidR="00F37A75" w:rsidRDefault="00000000">
            <w:r>
              <w:t>E2</w:t>
            </w:r>
          </w:p>
        </w:tc>
        <w:tc>
          <w:tcPr>
            <w:tcW w:w="1234" w:type="dxa"/>
          </w:tcPr>
          <w:p w14:paraId="50637B3C" w14:textId="77777777" w:rsidR="00F37A75" w:rsidRDefault="00000000">
            <w:r>
              <w:t>E3</w:t>
            </w:r>
          </w:p>
        </w:tc>
        <w:tc>
          <w:tcPr>
            <w:tcW w:w="1234" w:type="dxa"/>
          </w:tcPr>
          <w:p w14:paraId="137B9660" w14:textId="77777777" w:rsidR="00F37A75" w:rsidRDefault="00000000">
            <w:r>
              <w:t>E4</w:t>
            </w:r>
          </w:p>
        </w:tc>
        <w:tc>
          <w:tcPr>
            <w:tcW w:w="1234" w:type="dxa"/>
          </w:tcPr>
          <w:p w14:paraId="074491BB" w14:textId="77777777" w:rsidR="00F37A75" w:rsidRDefault="00000000">
            <w:r>
              <w:t>判定</w:t>
            </w:r>
          </w:p>
        </w:tc>
        <w:tc>
          <w:tcPr>
            <w:tcW w:w="1234" w:type="dxa"/>
          </w:tcPr>
          <w:p w14:paraId="6C9776E4" w14:textId="77777777" w:rsidR="00F37A75" w:rsidRDefault="00000000">
            <w:r>
              <w:t>メモ</w:t>
            </w:r>
          </w:p>
        </w:tc>
      </w:tr>
      <w:tr w:rsidR="00F37A75" w14:paraId="0000668B" w14:textId="77777777">
        <w:tc>
          <w:tcPr>
            <w:tcW w:w="1234" w:type="dxa"/>
          </w:tcPr>
          <w:p w14:paraId="19297A44" w14:textId="77777777" w:rsidR="00F37A75" w:rsidRDefault="00000000">
            <w:pPr>
              <w:rPr>
                <w:lang w:eastAsia="ja-JP"/>
              </w:rPr>
            </w:pPr>
            <w:r>
              <w:rPr>
                <w:lang w:eastAsia="ja-JP"/>
              </w:rPr>
              <w:t>ワークショップ（対面）</w:t>
            </w:r>
          </w:p>
        </w:tc>
        <w:tc>
          <w:tcPr>
            <w:tcW w:w="1234" w:type="dxa"/>
          </w:tcPr>
          <w:p w14:paraId="67443042" w14:textId="77777777" w:rsidR="00F37A75" w:rsidRDefault="00000000">
            <w:r>
              <w:t>—</w:t>
            </w:r>
          </w:p>
        </w:tc>
        <w:tc>
          <w:tcPr>
            <w:tcW w:w="1234" w:type="dxa"/>
          </w:tcPr>
          <w:p w14:paraId="3DFC3E9A" w14:textId="77777777" w:rsidR="00F37A75" w:rsidRDefault="00000000">
            <w:r>
              <w:t>—</w:t>
            </w:r>
          </w:p>
        </w:tc>
        <w:tc>
          <w:tcPr>
            <w:tcW w:w="1234" w:type="dxa"/>
          </w:tcPr>
          <w:p w14:paraId="10FA5FA2" w14:textId="77777777" w:rsidR="00F37A75" w:rsidRDefault="00000000">
            <w:r>
              <w:t>—</w:t>
            </w:r>
          </w:p>
        </w:tc>
        <w:tc>
          <w:tcPr>
            <w:tcW w:w="1234" w:type="dxa"/>
          </w:tcPr>
          <w:p w14:paraId="70337A7A" w14:textId="77777777" w:rsidR="00F37A75" w:rsidRDefault="00000000">
            <w:r>
              <w:t>—</w:t>
            </w:r>
          </w:p>
        </w:tc>
        <w:tc>
          <w:tcPr>
            <w:tcW w:w="1234" w:type="dxa"/>
          </w:tcPr>
          <w:p w14:paraId="01EE961B" w14:textId="77777777" w:rsidR="00F37A75" w:rsidRDefault="00000000">
            <w:r>
              <w:t>残す</w:t>
            </w:r>
          </w:p>
        </w:tc>
        <w:tc>
          <w:tcPr>
            <w:tcW w:w="1234" w:type="dxa"/>
          </w:tcPr>
          <w:p w14:paraId="39013FFC" w14:textId="77777777" w:rsidR="00F37A75" w:rsidRDefault="00000000">
            <w:r>
              <w:t>対話型代表候補</w:t>
            </w:r>
          </w:p>
        </w:tc>
      </w:tr>
      <w:tr w:rsidR="00F37A75" w14:paraId="358120E4" w14:textId="77777777">
        <w:tc>
          <w:tcPr>
            <w:tcW w:w="1234" w:type="dxa"/>
          </w:tcPr>
          <w:p w14:paraId="2A6A8B42" w14:textId="77777777" w:rsidR="00F37A75" w:rsidRDefault="00000000">
            <w:pPr>
              <w:rPr>
                <w:lang w:eastAsia="ja-JP"/>
              </w:rPr>
            </w:pPr>
            <w:r>
              <w:rPr>
                <w:lang w:eastAsia="ja-JP"/>
              </w:rPr>
              <w:t>オンライン・ハイブリッド</w:t>
            </w:r>
            <w:r>
              <w:rPr>
                <w:lang w:eastAsia="ja-JP"/>
              </w:rPr>
              <w:t>WS</w:t>
            </w:r>
          </w:p>
        </w:tc>
        <w:tc>
          <w:tcPr>
            <w:tcW w:w="1234" w:type="dxa"/>
          </w:tcPr>
          <w:p w14:paraId="546D359F" w14:textId="77777777" w:rsidR="00F37A75" w:rsidRDefault="00000000">
            <w:r>
              <w:t>—</w:t>
            </w:r>
          </w:p>
        </w:tc>
        <w:tc>
          <w:tcPr>
            <w:tcW w:w="1234" w:type="dxa"/>
          </w:tcPr>
          <w:p w14:paraId="7CAF09CC" w14:textId="77777777" w:rsidR="00F37A75" w:rsidRDefault="00000000">
            <w:r>
              <w:t>—</w:t>
            </w:r>
          </w:p>
        </w:tc>
        <w:tc>
          <w:tcPr>
            <w:tcW w:w="1234" w:type="dxa"/>
          </w:tcPr>
          <w:p w14:paraId="6217CCAC" w14:textId="77777777" w:rsidR="00F37A75" w:rsidRDefault="00000000">
            <w:r>
              <w:t>—</w:t>
            </w:r>
          </w:p>
        </w:tc>
        <w:tc>
          <w:tcPr>
            <w:tcW w:w="1234" w:type="dxa"/>
          </w:tcPr>
          <w:p w14:paraId="4613BC2C" w14:textId="77777777" w:rsidR="00F37A75" w:rsidRDefault="00000000">
            <w:r>
              <w:t>—</w:t>
            </w:r>
          </w:p>
        </w:tc>
        <w:tc>
          <w:tcPr>
            <w:tcW w:w="1234" w:type="dxa"/>
          </w:tcPr>
          <w:p w14:paraId="7E26CE14" w14:textId="77777777" w:rsidR="00F37A75" w:rsidRDefault="00000000">
            <w:r>
              <w:t>残す</w:t>
            </w:r>
          </w:p>
        </w:tc>
        <w:tc>
          <w:tcPr>
            <w:tcW w:w="1234" w:type="dxa"/>
          </w:tcPr>
          <w:p w14:paraId="31BCDD43" w14:textId="77777777" w:rsidR="00F37A75" w:rsidRDefault="00000000">
            <w:r>
              <w:t>WS</w:t>
            </w:r>
            <w:r>
              <w:t>に統合</w:t>
            </w:r>
            <w:r>
              <w:t xml:space="preserve"> or </w:t>
            </w:r>
            <w:r>
              <w:t>表</w:t>
            </w:r>
            <w:r>
              <w:t>1</w:t>
            </w:r>
          </w:p>
        </w:tc>
      </w:tr>
      <w:tr w:rsidR="00F37A75" w14:paraId="3DE1C783" w14:textId="77777777">
        <w:tc>
          <w:tcPr>
            <w:tcW w:w="1234" w:type="dxa"/>
          </w:tcPr>
          <w:p w14:paraId="35D7A498" w14:textId="77777777" w:rsidR="00F37A75" w:rsidRDefault="00000000">
            <w:r>
              <w:t>タウンミーティング</w:t>
            </w:r>
          </w:p>
        </w:tc>
        <w:tc>
          <w:tcPr>
            <w:tcW w:w="1234" w:type="dxa"/>
          </w:tcPr>
          <w:p w14:paraId="2CD225EC" w14:textId="77777777" w:rsidR="00F37A75" w:rsidRDefault="00000000">
            <w:r>
              <w:t>—</w:t>
            </w:r>
          </w:p>
        </w:tc>
        <w:tc>
          <w:tcPr>
            <w:tcW w:w="1234" w:type="dxa"/>
          </w:tcPr>
          <w:p w14:paraId="1505AC3F" w14:textId="77777777" w:rsidR="00F37A75" w:rsidRDefault="00000000">
            <w:r>
              <w:t>—</w:t>
            </w:r>
          </w:p>
        </w:tc>
        <w:tc>
          <w:tcPr>
            <w:tcW w:w="1234" w:type="dxa"/>
          </w:tcPr>
          <w:p w14:paraId="15ADBABD" w14:textId="77777777" w:rsidR="00F37A75" w:rsidRDefault="00000000">
            <w:r>
              <w:t>—</w:t>
            </w:r>
          </w:p>
        </w:tc>
        <w:tc>
          <w:tcPr>
            <w:tcW w:w="1234" w:type="dxa"/>
          </w:tcPr>
          <w:p w14:paraId="44E1B3EF" w14:textId="77777777" w:rsidR="00F37A75" w:rsidRDefault="00000000">
            <w:r>
              <w:t>—</w:t>
            </w:r>
          </w:p>
        </w:tc>
        <w:tc>
          <w:tcPr>
            <w:tcW w:w="1234" w:type="dxa"/>
          </w:tcPr>
          <w:p w14:paraId="21C0B869" w14:textId="77777777" w:rsidR="00F37A75" w:rsidRDefault="00000000">
            <w:r>
              <w:t>残す</w:t>
            </w:r>
          </w:p>
        </w:tc>
        <w:tc>
          <w:tcPr>
            <w:tcW w:w="1234" w:type="dxa"/>
          </w:tcPr>
          <w:p w14:paraId="796F4CCA" w14:textId="77777777" w:rsidR="00F37A75" w:rsidRDefault="00000000">
            <w:r>
              <w:t>表</w:t>
            </w:r>
            <w:r>
              <w:t>1</w:t>
            </w:r>
            <w:r>
              <w:t>・</w:t>
            </w:r>
            <w:r>
              <w:t>WS</w:t>
            </w:r>
            <w:r>
              <w:t>類似</w:t>
            </w:r>
          </w:p>
        </w:tc>
      </w:tr>
      <w:tr w:rsidR="00F37A75" w14:paraId="335D7F1D" w14:textId="77777777">
        <w:tc>
          <w:tcPr>
            <w:tcW w:w="1234" w:type="dxa"/>
          </w:tcPr>
          <w:p w14:paraId="19AFB63F" w14:textId="77777777" w:rsidR="00F37A75" w:rsidRDefault="00000000">
            <w:r>
              <w:t>世界カフェ</w:t>
            </w:r>
          </w:p>
        </w:tc>
        <w:tc>
          <w:tcPr>
            <w:tcW w:w="1234" w:type="dxa"/>
          </w:tcPr>
          <w:p w14:paraId="04EF5792" w14:textId="77777777" w:rsidR="00F37A75" w:rsidRDefault="00000000">
            <w:r>
              <w:t>—</w:t>
            </w:r>
          </w:p>
        </w:tc>
        <w:tc>
          <w:tcPr>
            <w:tcW w:w="1234" w:type="dxa"/>
          </w:tcPr>
          <w:p w14:paraId="6CFF36DB" w14:textId="77777777" w:rsidR="00F37A75" w:rsidRDefault="00000000">
            <w:r>
              <w:t>—</w:t>
            </w:r>
          </w:p>
        </w:tc>
        <w:tc>
          <w:tcPr>
            <w:tcW w:w="1234" w:type="dxa"/>
          </w:tcPr>
          <w:p w14:paraId="15E85FF4" w14:textId="77777777" w:rsidR="00F37A75" w:rsidRDefault="00000000">
            <w:r>
              <w:t>—</w:t>
            </w:r>
          </w:p>
        </w:tc>
        <w:tc>
          <w:tcPr>
            <w:tcW w:w="1234" w:type="dxa"/>
          </w:tcPr>
          <w:p w14:paraId="0EB5D8CE" w14:textId="77777777" w:rsidR="00F37A75" w:rsidRDefault="00000000">
            <w:r>
              <w:t>—</w:t>
            </w:r>
          </w:p>
        </w:tc>
        <w:tc>
          <w:tcPr>
            <w:tcW w:w="1234" w:type="dxa"/>
          </w:tcPr>
          <w:p w14:paraId="714AFD0C" w14:textId="77777777" w:rsidR="00F37A75" w:rsidRDefault="00000000">
            <w:r>
              <w:t>残す</w:t>
            </w:r>
          </w:p>
        </w:tc>
        <w:tc>
          <w:tcPr>
            <w:tcW w:w="1234" w:type="dxa"/>
          </w:tcPr>
          <w:p w14:paraId="64DAA7A0" w14:textId="77777777" w:rsidR="00F37A75" w:rsidRDefault="00000000">
            <w:r>
              <w:t>表</w:t>
            </w:r>
            <w:r>
              <w:t>1</w:t>
            </w:r>
          </w:p>
        </w:tc>
      </w:tr>
      <w:tr w:rsidR="00F37A75" w14:paraId="5C90D15C" w14:textId="77777777">
        <w:tc>
          <w:tcPr>
            <w:tcW w:w="1234" w:type="dxa"/>
          </w:tcPr>
          <w:p w14:paraId="24E25B25" w14:textId="77777777" w:rsidR="00F37A75" w:rsidRDefault="00000000">
            <w:r>
              <w:t>チャレンジ</w:t>
            </w:r>
            <w:r>
              <w:t>WS</w:t>
            </w:r>
          </w:p>
        </w:tc>
        <w:tc>
          <w:tcPr>
            <w:tcW w:w="1234" w:type="dxa"/>
          </w:tcPr>
          <w:p w14:paraId="1ACF6B97" w14:textId="77777777" w:rsidR="00F37A75" w:rsidRDefault="00000000">
            <w:r>
              <w:t>—</w:t>
            </w:r>
          </w:p>
        </w:tc>
        <w:tc>
          <w:tcPr>
            <w:tcW w:w="1234" w:type="dxa"/>
          </w:tcPr>
          <w:p w14:paraId="225F4ED5" w14:textId="77777777" w:rsidR="00F37A75" w:rsidRDefault="00000000">
            <w:r>
              <w:t>—</w:t>
            </w:r>
          </w:p>
        </w:tc>
        <w:tc>
          <w:tcPr>
            <w:tcW w:w="1234" w:type="dxa"/>
          </w:tcPr>
          <w:p w14:paraId="3D600617" w14:textId="77777777" w:rsidR="00F37A75" w:rsidRDefault="00000000">
            <w:r>
              <w:t>—</w:t>
            </w:r>
          </w:p>
        </w:tc>
        <w:tc>
          <w:tcPr>
            <w:tcW w:w="1234" w:type="dxa"/>
          </w:tcPr>
          <w:p w14:paraId="27D6697D" w14:textId="77777777" w:rsidR="00F37A75" w:rsidRDefault="00000000">
            <w:r>
              <w:t>—</w:t>
            </w:r>
          </w:p>
        </w:tc>
        <w:tc>
          <w:tcPr>
            <w:tcW w:w="1234" w:type="dxa"/>
          </w:tcPr>
          <w:p w14:paraId="67999EAC" w14:textId="77777777" w:rsidR="00F37A75" w:rsidRDefault="00000000">
            <w:r>
              <w:t>残す</w:t>
            </w:r>
          </w:p>
        </w:tc>
        <w:tc>
          <w:tcPr>
            <w:tcW w:w="1234" w:type="dxa"/>
          </w:tcPr>
          <w:p w14:paraId="0B692A84" w14:textId="77777777" w:rsidR="00F37A75" w:rsidRDefault="00000000">
            <w:r>
              <w:t>表</w:t>
            </w:r>
            <w:r>
              <w:t>1</w:t>
            </w:r>
          </w:p>
        </w:tc>
      </w:tr>
      <w:tr w:rsidR="00F37A75" w14:paraId="45F7CD07" w14:textId="77777777">
        <w:tc>
          <w:tcPr>
            <w:tcW w:w="1234" w:type="dxa"/>
          </w:tcPr>
          <w:p w14:paraId="3ABC943C" w14:textId="77777777" w:rsidR="00F37A75" w:rsidRDefault="00000000">
            <w:pPr>
              <w:rPr>
                <w:lang w:eastAsia="ja-JP"/>
              </w:rPr>
            </w:pPr>
            <w:r>
              <w:rPr>
                <w:lang w:eastAsia="ja-JP"/>
              </w:rPr>
              <w:t>フィールドワーク＋振り返り</w:t>
            </w:r>
          </w:p>
        </w:tc>
        <w:tc>
          <w:tcPr>
            <w:tcW w:w="1234" w:type="dxa"/>
          </w:tcPr>
          <w:p w14:paraId="6F8F8528" w14:textId="77777777" w:rsidR="00F37A75" w:rsidRDefault="00000000">
            <w:r>
              <w:t>—</w:t>
            </w:r>
          </w:p>
        </w:tc>
        <w:tc>
          <w:tcPr>
            <w:tcW w:w="1234" w:type="dxa"/>
          </w:tcPr>
          <w:p w14:paraId="6FF434AF" w14:textId="77777777" w:rsidR="00F37A75" w:rsidRDefault="00000000">
            <w:r>
              <w:t>—</w:t>
            </w:r>
          </w:p>
        </w:tc>
        <w:tc>
          <w:tcPr>
            <w:tcW w:w="1234" w:type="dxa"/>
          </w:tcPr>
          <w:p w14:paraId="0695FFA9" w14:textId="77777777" w:rsidR="00F37A75" w:rsidRDefault="00000000">
            <w:r>
              <w:t>—</w:t>
            </w:r>
          </w:p>
        </w:tc>
        <w:tc>
          <w:tcPr>
            <w:tcW w:w="1234" w:type="dxa"/>
          </w:tcPr>
          <w:p w14:paraId="437DA107" w14:textId="77777777" w:rsidR="00F37A75" w:rsidRDefault="00000000">
            <w:r>
              <w:t>E4</w:t>
            </w:r>
          </w:p>
        </w:tc>
        <w:tc>
          <w:tcPr>
            <w:tcW w:w="1234" w:type="dxa"/>
          </w:tcPr>
          <w:p w14:paraId="459770F2" w14:textId="77777777" w:rsidR="00F37A75" w:rsidRDefault="00000000">
            <w:r>
              <w:t>除外</w:t>
            </w:r>
          </w:p>
        </w:tc>
        <w:tc>
          <w:tcPr>
            <w:tcW w:w="1234" w:type="dxa"/>
          </w:tcPr>
          <w:p w14:paraId="5DD4C0DD" w14:textId="77777777" w:rsidR="00F37A75" w:rsidRDefault="00000000">
            <w:r>
              <w:t>研究者主導・負荷大</w:t>
            </w:r>
          </w:p>
        </w:tc>
      </w:tr>
      <w:tr w:rsidR="00F37A75" w14:paraId="628F0224" w14:textId="77777777">
        <w:tc>
          <w:tcPr>
            <w:tcW w:w="1234" w:type="dxa"/>
          </w:tcPr>
          <w:p w14:paraId="4E817137" w14:textId="77777777" w:rsidR="00F37A75" w:rsidRDefault="00000000">
            <w:r>
              <w:t>プレゼン・ピッチ</w:t>
            </w:r>
          </w:p>
        </w:tc>
        <w:tc>
          <w:tcPr>
            <w:tcW w:w="1234" w:type="dxa"/>
          </w:tcPr>
          <w:p w14:paraId="56E1257E" w14:textId="77777777" w:rsidR="00F37A75" w:rsidRDefault="00000000">
            <w:r>
              <w:t>—</w:t>
            </w:r>
          </w:p>
        </w:tc>
        <w:tc>
          <w:tcPr>
            <w:tcW w:w="1234" w:type="dxa"/>
          </w:tcPr>
          <w:p w14:paraId="16683CCD" w14:textId="77777777" w:rsidR="00F37A75" w:rsidRDefault="00000000">
            <w:r>
              <w:t>—</w:t>
            </w:r>
          </w:p>
        </w:tc>
        <w:tc>
          <w:tcPr>
            <w:tcW w:w="1234" w:type="dxa"/>
          </w:tcPr>
          <w:p w14:paraId="37F138C6" w14:textId="77777777" w:rsidR="00F37A75" w:rsidRDefault="00000000">
            <w:r>
              <w:t>—</w:t>
            </w:r>
          </w:p>
        </w:tc>
        <w:tc>
          <w:tcPr>
            <w:tcW w:w="1234" w:type="dxa"/>
          </w:tcPr>
          <w:p w14:paraId="3C1BD587" w14:textId="77777777" w:rsidR="00F37A75" w:rsidRDefault="00000000">
            <w:r>
              <w:t>—</w:t>
            </w:r>
          </w:p>
        </w:tc>
        <w:tc>
          <w:tcPr>
            <w:tcW w:w="1234" w:type="dxa"/>
          </w:tcPr>
          <w:p w14:paraId="12DB6E78" w14:textId="77777777" w:rsidR="00F37A75" w:rsidRDefault="00000000">
            <w:r>
              <w:t>残す</w:t>
            </w:r>
          </w:p>
        </w:tc>
        <w:tc>
          <w:tcPr>
            <w:tcW w:w="1234" w:type="dxa"/>
          </w:tcPr>
          <w:p w14:paraId="07299D95" w14:textId="77777777" w:rsidR="00F37A75" w:rsidRDefault="00000000">
            <w:r>
              <w:t>表</w:t>
            </w:r>
            <w:r>
              <w:t>1</w:t>
            </w:r>
            <w:r>
              <w:t>。収集はする</w:t>
            </w:r>
          </w:p>
        </w:tc>
      </w:tr>
      <w:tr w:rsidR="00F37A75" w14:paraId="4CE0BEEC" w14:textId="77777777">
        <w:tc>
          <w:tcPr>
            <w:tcW w:w="1234" w:type="dxa"/>
          </w:tcPr>
          <w:p w14:paraId="235214F1" w14:textId="77777777" w:rsidR="00F37A75" w:rsidRDefault="00000000">
            <w:r>
              <w:t>みんスタオンライン</w:t>
            </w:r>
          </w:p>
        </w:tc>
        <w:tc>
          <w:tcPr>
            <w:tcW w:w="1234" w:type="dxa"/>
          </w:tcPr>
          <w:p w14:paraId="1EFA30AD" w14:textId="77777777" w:rsidR="00F37A75" w:rsidRDefault="00000000">
            <w:r>
              <w:t>—</w:t>
            </w:r>
          </w:p>
        </w:tc>
        <w:tc>
          <w:tcPr>
            <w:tcW w:w="1234" w:type="dxa"/>
          </w:tcPr>
          <w:p w14:paraId="7F2A2F7D" w14:textId="77777777" w:rsidR="00F37A75" w:rsidRDefault="00000000">
            <w:r>
              <w:t>—</w:t>
            </w:r>
          </w:p>
        </w:tc>
        <w:tc>
          <w:tcPr>
            <w:tcW w:w="1234" w:type="dxa"/>
          </w:tcPr>
          <w:p w14:paraId="106CDC07" w14:textId="77777777" w:rsidR="00F37A75" w:rsidRDefault="00000000">
            <w:r>
              <w:t>—</w:t>
            </w:r>
          </w:p>
        </w:tc>
        <w:tc>
          <w:tcPr>
            <w:tcW w:w="1234" w:type="dxa"/>
          </w:tcPr>
          <w:p w14:paraId="3B41B78F" w14:textId="77777777" w:rsidR="00F37A75" w:rsidRDefault="00000000">
            <w:r>
              <w:t>—</w:t>
            </w:r>
          </w:p>
        </w:tc>
        <w:tc>
          <w:tcPr>
            <w:tcW w:w="1234" w:type="dxa"/>
          </w:tcPr>
          <w:p w14:paraId="632BB992" w14:textId="77777777" w:rsidR="00F37A75" w:rsidRDefault="00000000">
            <w:r>
              <w:t>残す</w:t>
            </w:r>
          </w:p>
        </w:tc>
        <w:tc>
          <w:tcPr>
            <w:tcW w:w="1234" w:type="dxa"/>
          </w:tcPr>
          <w:p w14:paraId="1F7B00F7" w14:textId="77777777" w:rsidR="00F37A75" w:rsidRDefault="00000000">
            <w:r>
              <w:t>制度</w:t>
            </w:r>
            <w:r>
              <w:t>PF</w:t>
            </w:r>
            <w:r>
              <w:t>代表</w:t>
            </w:r>
          </w:p>
        </w:tc>
      </w:tr>
      <w:tr w:rsidR="00F37A75" w14:paraId="3A0693D3" w14:textId="77777777">
        <w:tc>
          <w:tcPr>
            <w:tcW w:w="1234" w:type="dxa"/>
          </w:tcPr>
          <w:p w14:paraId="6509509A" w14:textId="77777777" w:rsidR="00F37A75" w:rsidRDefault="00000000">
            <w:pPr>
              <w:rPr>
                <w:lang w:eastAsia="ja-JP"/>
              </w:rPr>
            </w:pPr>
            <w:r>
              <w:rPr>
                <w:lang w:eastAsia="ja-JP"/>
              </w:rPr>
              <w:t>自治体アプリ／意見箱</w:t>
            </w:r>
          </w:p>
        </w:tc>
        <w:tc>
          <w:tcPr>
            <w:tcW w:w="1234" w:type="dxa"/>
          </w:tcPr>
          <w:p w14:paraId="3166213A" w14:textId="77777777" w:rsidR="00F37A75" w:rsidRDefault="00000000">
            <w:r>
              <w:t>—</w:t>
            </w:r>
          </w:p>
        </w:tc>
        <w:tc>
          <w:tcPr>
            <w:tcW w:w="1234" w:type="dxa"/>
          </w:tcPr>
          <w:p w14:paraId="36157C85" w14:textId="77777777" w:rsidR="00F37A75" w:rsidRDefault="00000000">
            <w:r>
              <w:t>—</w:t>
            </w:r>
          </w:p>
        </w:tc>
        <w:tc>
          <w:tcPr>
            <w:tcW w:w="1234" w:type="dxa"/>
          </w:tcPr>
          <w:p w14:paraId="7156DAF9" w14:textId="77777777" w:rsidR="00F37A75" w:rsidRDefault="00000000">
            <w:r>
              <w:t>—</w:t>
            </w:r>
          </w:p>
        </w:tc>
        <w:tc>
          <w:tcPr>
            <w:tcW w:w="1234" w:type="dxa"/>
          </w:tcPr>
          <w:p w14:paraId="2C1B6870" w14:textId="77777777" w:rsidR="00F37A75" w:rsidRDefault="00000000">
            <w:r>
              <w:t>—</w:t>
            </w:r>
          </w:p>
        </w:tc>
        <w:tc>
          <w:tcPr>
            <w:tcW w:w="1234" w:type="dxa"/>
          </w:tcPr>
          <w:p w14:paraId="32824C68" w14:textId="77777777" w:rsidR="00F37A75" w:rsidRDefault="00000000">
            <w:r>
              <w:t>残す</w:t>
            </w:r>
          </w:p>
        </w:tc>
        <w:tc>
          <w:tcPr>
            <w:tcW w:w="1234" w:type="dxa"/>
          </w:tcPr>
          <w:p w14:paraId="4BBA02B4" w14:textId="77777777" w:rsidR="00F37A75" w:rsidRDefault="00000000">
            <w:r>
              <w:t>みんスタと統合可</w:t>
            </w:r>
          </w:p>
        </w:tc>
      </w:tr>
      <w:tr w:rsidR="00F37A75" w14:paraId="11C55CBE" w14:textId="77777777">
        <w:tc>
          <w:tcPr>
            <w:tcW w:w="1234" w:type="dxa"/>
          </w:tcPr>
          <w:p w14:paraId="2961D6BA" w14:textId="77777777" w:rsidR="00F37A75" w:rsidRDefault="00000000">
            <w:r>
              <w:t>FixMyStreet</w:t>
            </w:r>
            <w:r>
              <w:t>／</w:t>
            </w:r>
            <w:r>
              <w:t>311</w:t>
            </w:r>
          </w:p>
        </w:tc>
        <w:tc>
          <w:tcPr>
            <w:tcW w:w="1234" w:type="dxa"/>
          </w:tcPr>
          <w:p w14:paraId="29776594" w14:textId="77777777" w:rsidR="00F37A75" w:rsidRDefault="00000000">
            <w:r>
              <w:t>—</w:t>
            </w:r>
          </w:p>
        </w:tc>
        <w:tc>
          <w:tcPr>
            <w:tcW w:w="1234" w:type="dxa"/>
          </w:tcPr>
          <w:p w14:paraId="6480A798" w14:textId="77777777" w:rsidR="00F37A75" w:rsidRDefault="00000000">
            <w:r>
              <w:t>—</w:t>
            </w:r>
          </w:p>
        </w:tc>
        <w:tc>
          <w:tcPr>
            <w:tcW w:w="1234" w:type="dxa"/>
          </w:tcPr>
          <w:p w14:paraId="36AA6157" w14:textId="77777777" w:rsidR="00F37A75" w:rsidRDefault="00000000">
            <w:r>
              <w:t>—</w:t>
            </w:r>
          </w:p>
        </w:tc>
        <w:tc>
          <w:tcPr>
            <w:tcW w:w="1234" w:type="dxa"/>
          </w:tcPr>
          <w:p w14:paraId="41650865" w14:textId="77777777" w:rsidR="00F37A75" w:rsidRDefault="00000000">
            <w:r>
              <w:t>—</w:t>
            </w:r>
          </w:p>
        </w:tc>
        <w:tc>
          <w:tcPr>
            <w:tcW w:w="1234" w:type="dxa"/>
          </w:tcPr>
          <w:p w14:paraId="5BFFD099" w14:textId="77777777" w:rsidR="00F37A75" w:rsidRDefault="00000000">
            <w:r>
              <w:t>残す</w:t>
            </w:r>
          </w:p>
        </w:tc>
        <w:tc>
          <w:tcPr>
            <w:tcW w:w="1234" w:type="dxa"/>
          </w:tcPr>
          <w:p w14:paraId="7FF2697A" w14:textId="77777777" w:rsidR="00F37A75" w:rsidRDefault="00000000">
            <w:r>
              <w:t>制度・通報型候補</w:t>
            </w:r>
          </w:p>
        </w:tc>
      </w:tr>
      <w:tr w:rsidR="00F37A75" w14:paraId="76FA4FE7" w14:textId="77777777">
        <w:tc>
          <w:tcPr>
            <w:tcW w:w="1234" w:type="dxa"/>
          </w:tcPr>
          <w:p w14:paraId="5B839C65" w14:textId="77777777" w:rsidR="00F37A75" w:rsidRDefault="00000000">
            <w:r>
              <w:t>パブリック</w:t>
            </w:r>
            <w:r>
              <w:lastRenderedPageBreak/>
              <w:t>コメント</w:t>
            </w:r>
          </w:p>
        </w:tc>
        <w:tc>
          <w:tcPr>
            <w:tcW w:w="1234" w:type="dxa"/>
          </w:tcPr>
          <w:p w14:paraId="6313B172" w14:textId="77777777" w:rsidR="00F37A75" w:rsidRDefault="00000000">
            <w:r>
              <w:lastRenderedPageBreak/>
              <w:t>E1</w:t>
            </w:r>
          </w:p>
        </w:tc>
        <w:tc>
          <w:tcPr>
            <w:tcW w:w="1234" w:type="dxa"/>
          </w:tcPr>
          <w:p w14:paraId="058B4BB1" w14:textId="77777777" w:rsidR="00F37A75" w:rsidRDefault="00000000">
            <w:r>
              <w:t>—</w:t>
            </w:r>
          </w:p>
        </w:tc>
        <w:tc>
          <w:tcPr>
            <w:tcW w:w="1234" w:type="dxa"/>
          </w:tcPr>
          <w:p w14:paraId="4BE380A5" w14:textId="77777777" w:rsidR="00F37A75" w:rsidRDefault="00000000">
            <w:r>
              <w:t>—</w:t>
            </w:r>
          </w:p>
        </w:tc>
        <w:tc>
          <w:tcPr>
            <w:tcW w:w="1234" w:type="dxa"/>
          </w:tcPr>
          <w:p w14:paraId="71CB0E62" w14:textId="77777777" w:rsidR="00F37A75" w:rsidRDefault="00000000">
            <w:r>
              <w:t>—</w:t>
            </w:r>
          </w:p>
        </w:tc>
        <w:tc>
          <w:tcPr>
            <w:tcW w:w="1234" w:type="dxa"/>
          </w:tcPr>
          <w:p w14:paraId="15F3BAA4" w14:textId="77777777" w:rsidR="00F37A75" w:rsidRDefault="00000000">
            <w:r>
              <w:t>除外</w:t>
            </w:r>
          </w:p>
        </w:tc>
        <w:tc>
          <w:tcPr>
            <w:tcW w:w="1234" w:type="dxa"/>
          </w:tcPr>
          <w:p w14:paraId="424BF4C7" w14:textId="77777777" w:rsidR="00F37A75" w:rsidRDefault="00000000">
            <w:r>
              <w:t>法定・一</w:t>
            </w:r>
            <w:r>
              <w:lastRenderedPageBreak/>
              <w:t>期</w:t>
            </w:r>
          </w:p>
        </w:tc>
      </w:tr>
      <w:tr w:rsidR="00F37A75" w14:paraId="694A2B8C" w14:textId="77777777">
        <w:tc>
          <w:tcPr>
            <w:tcW w:w="1234" w:type="dxa"/>
          </w:tcPr>
          <w:p w14:paraId="7BD85A68" w14:textId="77777777" w:rsidR="00F37A75" w:rsidRDefault="00000000">
            <w:r>
              <w:lastRenderedPageBreak/>
              <w:t>参加型</w:t>
            </w:r>
            <w:r>
              <w:t>GIS</w:t>
            </w:r>
          </w:p>
        </w:tc>
        <w:tc>
          <w:tcPr>
            <w:tcW w:w="1234" w:type="dxa"/>
          </w:tcPr>
          <w:p w14:paraId="361153F9" w14:textId="77777777" w:rsidR="00F37A75" w:rsidRDefault="00000000">
            <w:r>
              <w:t>—</w:t>
            </w:r>
          </w:p>
        </w:tc>
        <w:tc>
          <w:tcPr>
            <w:tcW w:w="1234" w:type="dxa"/>
          </w:tcPr>
          <w:p w14:paraId="51CF4B9A" w14:textId="77777777" w:rsidR="00F37A75" w:rsidRDefault="00000000">
            <w:r>
              <w:t>—</w:t>
            </w:r>
          </w:p>
        </w:tc>
        <w:tc>
          <w:tcPr>
            <w:tcW w:w="1234" w:type="dxa"/>
          </w:tcPr>
          <w:p w14:paraId="18942C1D" w14:textId="77777777" w:rsidR="00F37A75" w:rsidRDefault="00000000">
            <w:r>
              <w:t>—</w:t>
            </w:r>
          </w:p>
        </w:tc>
        <w:tc>
          <w:tcPr>
            <w:tcW w:w="1234" w:type="dxa"/>
          </w:tcPr>
          <w:p w14:paraId="076D0DDC" w14:textId="77777777" w:rsidR="00F37A75" w:rsidRDefault="00000000">
            <w:r>
              <w:t>—</w:t>
            </w:r>
          </w:p>
        </w:tc>
        <w:tc>
          <w:tcPr>
            <w:tcW w:w="1234" w:type="dxa"/>
          </w:tcPr>
          <w:p w14:paraId="7DB962AC" w14:textId="77777777" w:rsidR="00F37A75" w:rsidRDefault="00000000">
            <w:r>
              <w:t>残す</w:t>
            </w:r>
          </w:p>
        </w:tc>
        <w:tc>
          <w:tcPr>
            <w:tcW w:w="1234" w:type="dxa"/>
          </w:tcPr>
          <w:p w14:paraId="4C0B51B3" w14:textId="77777777" w:rsidR="00F37A75" w:rsidRDefault="00000000">
            <w:r>
              <w:t>空間型代表</w:t>
            </w:r>
          </w:p>
        </w:tc>
      </w:tr>
      <w:tr w:rsidR="00F37A75" w14:paraId="72B25D58" w14:textId="77777777">
        <w:tc>
          <w:tcPr>
            <w:tcW w:w="1234" w:type="dxa"/>
          </w:tcPr>
          <w:p w14:paraId="5D758CCC" w14:textId="77777777" w:rsidR="00F37A75" w:rsidRDefault="00000000">
            <w:r>
              <w:t>オープンマップ</w:t>
            </w:r>
          </w:p>
        </w:tc>
        <w:tc>
          <w:tcPr>
            <w:tcW w:w="1234" w:type="dxa"/>
          </w:tcPr>
          <w:p w14:paraId="01A76061" w14:textId="77777777" w:rsidR="00F37A75" w:rsidRDefault="00000000">
            <w:r>
              <w:t>—</w:t>
            </w:r>
          </w:p>
        </w:tc>
        <w:tc>
          <w:tcPr>
            <w:tcW w:w="1234" w:type="dxa"/>
          </w:tcPr>
          <w:p w14:paraId="0D291CCB" w14:textId="77777777" w:rsidR="00F37A75" w:rsidRDefault="00000000">
            <w:r>
              <w:t>—</w:t>
            </w:r>
          </w:p>
        </w:tc>
        <w:tc>
          <w:tcPr>
            <w:tcW w:w="1234" w:type="dxa"/>
          </w:tcPr>
          <w:p w14:paraId="7D424A05" w14:textId="77777777" w:rsidR="00F37A75" w:rsidRDefault="00000000">
            <w:r>
              <w:t>—</w:t>
            </w:r>
          </w:p>
        </w:tc>
        <w:tc>
          <w:tcPr>
            <w:tcW w:w="1234" w:type="dxa"/>
          </w:tcPr>
          <w:p w14:paraId="731EA8F2" w14:textId="77777777" w:rsidR="00F37A75" w:rsidRDefault="00000000">
            <w:r>
              <w:t>—</w:t>
            </w:r>
          </w:p>
        </w:tc>
        <w:tc>
          <w:tcPr>
            <w:tcW w:w="1234" w:type="dxa"/>
          </w:tcPr>
          <w:p w14:paraId="7A444F8F" w14:textId="77777777" w:rsidR="00F37A75" w:rsidRDefault="00000000">
            <w:r>
              <w:t>残す</w:t>
            </w:r>
          </w:p>
        </w:tc>
        <w:tc>
          <w:tcPr>
            <w:tcW w:w="1234" w:type="dxa"/>
          </w:tcPr>
          <w:p w14:paraId="29AD26B3" w14:textId="77777777" w:rsidR="00F37A75" w:rsidRDefault="00000000">
            <w:r>
              <w:t>表</w:t>
            </w:r>
            <w:r>
              <w:t>1</w:t>
            </w:r>
          </w:p>
        </w:tc>
      </w:tr>
      <w:tr w:rsidR="00F37A75" w14:paraId="4229ADB2" w14:textId="77777777">
        <w:tc>
          <w:tcPr>
            <w:tcW w:w="1234" w:type="dxa"/>
          </w:tcPr>
          <w:p w14:paraId="3FB3DB46" w14:textId="77777777" w:rsidR="00F37A75" w:rsidRDefault="00000000">
            <w:pPr>
              <w:rPr>
                <w:lang w:eastAsia="ja-JP"/>
              </w:rPr>
            </w:pPr>
            <w:r>
              <w:rPr>
                <w:lang w:eastAsia="ja-JP"/>
              </w:rPr>
              <w:t>ストリートビュー・写真マップ</w:t>
            </w:r>
          </w:p>
        </w:tc>
        <w:tc>
          <w:tcPr>
            <w:tcW w:w="1234" w:type="dxa"/>
          </w:tcPr>
          <w:p w14:paraId="71EFF241" w14:textId="77777777" w:rsidR="00F37A75" w:rsidRDefault="00000000">
            <w:r>
              <w:t>—</w:t>
            </w:r>
          </w:p>
        </w:tc>
        <w:tc>
          <w:tcPr>
            <w:tcW w:w="1234" w:type="dxa"/>
          </w:tcPr>
          <w:p w14:paraId="1D2DA20C" w14:textId="77777777" w:rsidR="00F37A75" w:rsidRDefault="00000000">
            <w:r>
              <w:t>—</w:t>
            </w:r>
          </w:p>
        </w:tc>
        <w:tc>
          <w:tcPr>
            <w:tcW w:w="1234" w:type="dxa"/>
          </w:tcPr>
          <w:p w14:paraId="7AAE788D" w14:textId="77777777" w:rsidR="00F37A75" w:rsidRDefault="00000000">
            <w:r>
              <w:t>—</w:t>
            </w:r>
          </w:p>
        </w:tc>
        <w:tc>
          <w:tcPr>
            <w:tcW w:w="1234" w:type="dxa"/>
          </w:tcPr>
          <w:p w14:paraId="1253C365" w14:textId="77777777" w:rsidR="00F37A75" w:rsidRDefault="00000000">
            <w:r>
              <w:t>—</w:t>
            </w:r>
          </w:p>
        </w:tc>
        <w:tc>
          <w:tcPr>
            <w:tcW w:w="1234" w:type="dxa"/>
          </w:tcPr>
          <w:p w14:paraId="327BAB12" w14:textId="77777777" w:rsidR="00F37A75" w:rsidRDefault="00000000">
            <w:r>
              <w:t>残す</w:t>
            </w:r>
          </w:p>
        </w:tc>
        <w:tc>
          <w:tcPr>
            <w:tcW w:w="1234" w:type="dxa"/>
          </w:tcPr>
          <w:p w14:paraId="4D5E9FEA" w14:textId="77777777" w:rsidR="00F37A75" w:rsidRDefault="00000000">
            <w:r>
              <w:t>表</w:t>
            </w:r>
            <w:r>
              <w:t>1</w:t>
            </w:r>
          </w:p>
        </w:tc>
      </w:tr>
      <w:tr w:rsidR="00F37A75" w14:paraId="3BAA462C" w14:textId="77777777">
        <w:tc>
          <w:tcPr>
            <w:tcW w:w="1234" w:type="dxa"/>
          </w:tcPr>
          <w:p w14:paraId="53F96FC3" w14:textId="77777777" w:rsidR="00F37A75" w:rsidRDefault="00000000">
            <w:r>
              <w:t>SNS</w:t>
            </w:r>
          </w:p>
        </w:tc>
        <w:tc>
          <w:tcPr>
            <w:tcW w:w="1234" w:type="dxa"/>
          </w:tcPr>
          <w:p w14:paraId="23416D79" w14:textId="77777777" w:rsidR="00F37A75" w:rsidRDefault="00000000">
            <w:r>
              <w:t>—</w:t>
            </w:r>
          </w:p>
        </w:tc>
        <w:tc>
          <w:tcPr>
            <w:tcW w:w="1234" w:type="dxa"/>
          </w:tcPr>
          <w:p w14:paraId="2011886F" w14:textId="77777777" w:rsidR="00F37A75" w:rsidRDefault="00000000">
            <w:r>
              <w:t>—</w:t>
            </w:r>
          </w:p>
        </w:tc>
        <w:tc>
          <w:tcPr>
            <w:tcW w:w="1234" w:type="dxa"/>
          </w:tcPr>
          <w:p w14:paraId="5BABDD1E" w14:textId="77777777" w:rsidR="00F37A75" w:rsidRDefault="00000000">
            <w:r>
              <w:t>—</w:t>
            </w:r>
          </w:p>
        </w:tc>
        <w:tc>
          <w:tcPr>
            <w:tcW w:w="1234" w:type="dxa"/>
          </w:tcPr>
          <w:p w14:paraId="6B4EBD15" w14:textId="77777777" w:rsidR="00F37A75" w:rsidRDefault="00000000">
            <w:r>
              <w:t>—</w:t>
            </w:r>
          </w:p>
        </w:tc>
        <w:tc>
          <w:tcPr>
            <w:tcW w:w="1234" w:type="dxa"/>
          </w:tcPr>
          <w:p w14:paraId="46B8D221" w14:textId="77777777" w:rsidR="00F37A75" w:rsidRDefault="00000000">
            <w:r>
              <w:t>残す</w:t>
            </w:r>
          </w:p>
        </w:tc>
        <w:tc>
          <w:tcPr>
            <w:tcW w:w="1234" w:type="dxa"/>
          </w:tcPr>
          <w:p w14:paraId="3B620D70" w14:textId="77777777" w:rsidR="00F37A75" w:rsidRDefault="00000000">
            <w:r>
              <w:t>非同期代表候補</w:t>
            </w:r>
          </w:p>
        </w:tc>
      </w:tr>
      <w:tr w:rsidR="00F37A75" w14:paraId="3CEB67F2" w14:textId="77777777">
        <w:tc>
          <w:tcPr>
            <w:tcW w:w="1234" w:type="dxa"/>
          </w:tcPr>
          <w:p w14:paraId="0E52E093" w14:textId="77777777" w:rsidR="00F37A75" w:rsidRDefault="00000000">
            <w:r>
              <w:t>LINE</w:t>
            </w:r>
          </w:p>
        </w:tc>
        <w:tc>
          <w:tcPr>
            <w:tcW w:w="1234" w:type="dxa"/>
          </w:tcPr>
          <w:p w14:paraId="1C7E3209" w14:textId="77777777" w:rsidR="00F37A75" w:rsidRDefault="00000000">
            <w:r>
              <w:t>—</w:t>
            </w:r>
          </w:p>
        </w:tc>
        <w:tc>
          <w:tcPr>
            <w:tcW w:w="1234" w:type="dxa"/>
          </w:tcPr>
          <w:p w14:paraId="30523373" w14:textId="77777777" w:rsidR="00F37A75" w:rsidRDefault="00000000">
            <w:r>
              <w:t>—</w:t>
            </w:r>
          </w:p>
        </w:tc>
        <w:tc>
          <w:tcPr>
            <w:tcW w:w="1234" w:type="dxa"/>
          </w:tcPr>
          <w:p w14:paraId="5C8C94BF" w14:textId="77777777" w:rsidR="00F37A75" w:rsidRDefault="00000000">
            <w:r>
              <w:t>—</w:t>
            </w:r>
          </w:p>
        </w:tc>
        <w:tc>
          <w:tcPr>
            <w:tcW w:w="1234" w:type="dxa"/>
          </w:tcPr>
          <w:p w14:paraId="183358A7" w14:textId="77777777" w:rsidR="00F37A75" w:rsidRDefault="00000000">
            <w:r>
              <w:t>—</w:t>
            </w:r>
          </w:p>
        </w:tc>
        <w:tc>
          <w:tcPr>
            <w:tcW w:w="1234" w:type="dxa"/>
          </w:tcPr>
          <w:p w14:paraId="04DCBC6A" w14:textId="77777777" w:rsidR="00F37A75" w:rsidRDefault="00000000">
            <w:r>
              <w:t>残す</w:t>
            </w:r>
          </w:p>
        </w:tc>
        <w:tc>
          <w:tcPr>
            <w:tcW w:w="1234" w:type="dxa"/>
          </w:tcPr>
          <w:p w14:paraId="2334D566" w14:textId="77777777" w:rsidR="00F37A75" w:rsidRDefault="00000000">
            <w:r>
              <w:t>SNS</w:t>
            </w:r>
            <w:r>
              <w:t>に統合可</w:t>
            </w:r>
          </w:p>
        </w:tc>
      </w:tr>
      <w:tr w:rsidR="00F37A75" w14:paraId="0BB41CDB" w14:textId="77777777">
        <w:tc>
          <w:tcPr>
            <w:tcW w:w="1234" w:type="dxa"/>
          </w:tcPr>
          <w:p w14:paraId="2DFF8A1A" w14:textId="77777777" w:rsidR="00F37A75" w:rsidRDefault="00000000">
            <w:r>
              <w:t>Web</w:t>
            </w:r>
            <w:r>
              <w:t>アンケート</w:t>
            </w:r>
          </w:p>
        </w:tc>
        <w:tc>
          <w:tcPr>
            <w:tcW w:w="1234" w:type="dxa"/>
          </w:tcPr>
          <w:p w14:paraId="3F61E375" w14:textId="77777777" w:rsidR="00F37A75" w:rsidRDefault="00000000">
            <w:r>
              <w:t>—</w:t>
            </w:r>
          </w:p>
        </w:tc>
        <w:tc>
          <w:tcPr>
            <w:tcW w:w="1234" w:type="dxa"/>
          </w:tcPr>
          <w:p w14:paraId="295FDB71" w14:textId="77777777" w:rsidR="00F37A75" w:rsidRDefault="00000000">
            <w:r>
              <w:t>—</w:t>
            </w:r>
          </w:p>
        </w:tc>
        <w:tc>
          <w:tcPr>
            <w:tcW w:w="1234" w:type="dxa"/>
          </w:tcPr>
          <w:p w14:paraId="5D725305" w14:textId="77777777" w:rsidR="00F37A75" w:rsidRDefault="00000000">
            <w:r>
              <w:t>—</w:t>
            </w:r>
          </w:p>
        </w:tc>
        <w:tc>
          <w:tcPr>
            <w:tcW w:w="1234" w:type="dxa"/>
          </w:tcPr>
          <w:p w14:paraId="05E7BFE9" w14:textId="77777777" w:rsidR="00F37A75" w:rsidRDefault="00000000">
            <w:r>
              <w:t>—</w:t>
            </w:r>
          </w:p>
        </w:tc>
        <w:tc>
          <w:tcPr>
            <w:tcW w:w="1234" w:type="dxa"/>
          </w:tcPr>
          <w:p w14:paraId="26BA0000" w14:textId="77777777" w:rsidR="00F37A75" w:rsidRDefault="00000000">
            <w:r>
              <w:t>残す</w:t>
            </w:r>
          </w:p>
        </w:tc>
        <w:tc>
          <w:tcPr>
            <w:tcW w:w="1234" w:type="dxa"/>
          </w:tcPr>
          <w:p w14:paraId="489EB5E0" w14:textId="77777777" w:rsidR="00F37A75" w:rsidRDefault="00000000">
            <w:r>
              <w:t>記述型代表</w:t>
            </w:r>
          </w:p>
        </w:tc>
      </w:tr>
      <w:tr w:rsidR="00F37A75" w14:paraId="5563F688" w14:textId="77777777">
        <w:tc>
          <w:tcPr>
            <w:tcW w:w="1234" w:type="dxa"/>
          </w:tcPr>
          <w:p w14:paraId="17C3C62B" w14:textId="77777777" w:rsidR="00F37A75" w:rsidRDefault="00000000">
            <w:pPr>
              <w:rPr>
                <w:lang w:eastAsia="ja-JP"/>
              </w:rPr>
            </w:pPr>
            <w:r>
              <w:rPr>
                <w:lang w:eastAsia="ja-JP"/>
              </w:rPr>
              <w:t>郵送・対面アンケート</w:t>
            </w:r>
          </w:p>
        </w:tc>
        <w:tc>
          <w:tcPr>
            <w:tcW w:w="1234" w:type="dxa"/>
          </w:tcPr>
          <w:p w14:paraId="4C961379" w14:textId="77777777" w:rsidR="00F37A75" w:rsidRDefault="00000000">
            <w:r>
              <w:t>—</w:t>
            </w:r>
          </w:p>
        </w:tc>
        <w:tc>
          <w:tcPr>
            <w:tcW w:w="1234" w:type="dxa"/>
          </w:tcPr>
          <w:p w14:paraId="3475D71C" w14:textId="77777777" w:rsidR="00F37A75" w:rsidRDefault="00000000">
            <w:r>
              <w:t>—</w:t>
            </w:r>
          </w:p>
        </w:tc>
        <w:tc>
          <w:tcPr>
            <w:tcW w:w="1234" w:type="dxa"/>
          </w:tcPr>
          <w:p w14:paraId="27CA11F5" w14:textId="77777777" w:rsidR="00F37A75" w:rsidRDefault="00000000">
            <w:r>
              <w:t>—</w:t>
            </w:r>
          </w:p>
        </w:tc>
        <w:tc>
          <w:tcPr>
            <w:tcW w:w="1234" w:type="dxa"/>
          </w:tcPr>
          <w:p w14:paraId="0E1FB41B" w14:textId="77777777" w:rsidR="00F37A75" w:rsidRDefault="00000000">
            <w:r>
              <w:t>—</w:t>
            </w:r>
          </w:p>
        </w:tc>
        <w:tc>
          <w:tcPr>
            <w:tcW w:w="1234" w:type="dxa"/>
          </w:tcPr>
          <w:p w14:paraId="714D29F3" w14:textId="77777777" w:rsidR="00F37A75" w:rsidRDefault="00000000">
            <w:r>
              <w:t>残す</w:t>
            </w:r>
          </w:p>
        </w:tc>
        <w:tc>
          <w:tcPr>
            <w:tcW w:w="1234" w:type="dxa"/>
          </w:tcPr>
          <w:p w14:paraId="384F4DAF" w14:textId="77777777" w:rsidR="00F37A75" w:rsidRDefault="00000000">
            <w:r>
              <w:t>表</w:t>
            </w:r>
            <w:r>
              <w:t>1</w:t>
            </w:r>
          </w:p>
        </w:tc>
      </w:tr>
      <w:tr w:rsidR="00F37A75" w14:paraId="31BA2908" w14:textId="77777777">
        <w:tc>
          <w:tcPr>
            <w:tcW w:w="1234" w:type="dxa"/>
          </w:tcPr>
          <w:p w14:paraId="76F5B5F1" w14:textId="77777777" w:rsidR="00F37A75" w:rsidRDefault="00000000">
            <w:r>
              <w:t>掲示板（非同期）</w:t>
            </w:r>
          </w:p>
        </w:tc>
        <w:tc>
          <w:tcPr>
            <w:tcW w:w="1234" w:type="dxa"/>
          </w:tcPr>
          <w:p w14:paraId="4B51C607" w14:textId="77777777" w:rsidR="00F37A75" w:rsidRDefault="00000000">
            <w:r>
              <w:t>—</w:t>
            </w:r>
          </w:p>
        </w:tc>
        <w:tc>
          <w:tcPr>
            <w:tcW w:w="1234" w:type="dxa"/>
          </w:tcPr>
          <w:p w14:paraId="1B26CE8A" w14:textId="77777777" w:rsidR="00F37A75" w:rsidRDefault="00000000">
            <w:r>
              <w:t>—</w:t>
            </w:r>
          </w:p>
        </w:tc>
        <w:tc>
          <w:tcPr>
            <w:tcW w:w="1234" w:type="dxa"/>
          </w:tcPr>
          <w:p w14:paraId="3ACE4F5D" w14:textId="77777777" w:rsidR="00F37A75" w:rsidRDefault="00000000">
            <w:r>
              <w:t>—</w:t>
            </w:r>
          </w:p>
        </w:tc>
        <w:tc>
          <w:tcPr>
            <w:tcW w:w="1234" w:type="dxa"/>
          </w:tcPr>
          <w:p w14:paraId="17C7645A" w14:textId="77777777" w:rsidR="00F37A75" w:rsidRDefault="00000000">
            <w:r>
              <w:t>—</w:t>
            </w:r>
          </w:p>
        </w:tc>
        <w:tc>
          <w:tcPr>
            <w:tcW w:w="1234" w:type="dxa"/>
          </w:tcPr>
          <w:p w14:paraId="576181B3" w14:textId="77777777" w:rsidR="00F37A75" w:rsidRDefault="00000000">
            <w:r>
              <w:t>残す</w:t>
            </w:r>
          </w:p>
        </w:tc>
        <w:tc>
          <w:tcPr>
            <w:tcW w:w="1234" w:type="dxa"/>
          </w:tcPr>
          <w:p w14:paraId="52B981EC" w14:textId="77777777" w:rsidR="00F37A75" w:rsidRDefault="00000000">
            <w:r>
              <w:t>表</w:t>
            </w:r>
            <w:r>
              <w:t>1</w:t>
            </w:r>
          </w:p>
        </w:tc>
      </w:tr>
      <w:tr w:rsidR="00F37A75" w14:paraId="2499CBAF" w14:textId="77777777">
        <w:tc>
          <w:tcPr>
            <w:tcW w:w="1234" w:type="dxa"/>
          </w:tcPr>
          <w:p w14:paraId="4DC4D9C5" w14:textId="77777777" w:rsidR="00F37A75" w:rsidRDefault="00000000">
            <w:r>
              <w:t>写真＋位置アプリ</w:t>
            </w:r>
          </w:p>
        </w:tc>
        <w:tc>
          <w:tcPr>
            <w:tcW w:w="1234" w:type="dxa"/>
          </w:tcPr>
          <w:p w14:paraId="13E32772" w14:textId="77777777" w:rsidR="00F37A75" w:rsidRDefault="00000000">
            <w:r>
              <w:t>—</w:t>
            </w:r>
          </w:p>
        </w:tc>
        <w:tc>
          <w:tcPr>
            <w:tcW w:w="1234" w:type="dxa"/>
          </w:tcPr>
          <w:p w14:paraId="0C6D01D4" w14:textId="77777777" w:rsidR="00F37A75" w:rsidRDefault="00000000">
            <w:r>
              <w:t>—</w:t>
            </w:r>
          </w:p>
        </w:tc>
        <w:tc>
          <w:tcPr>
            <w:tcW w:w="1234" w:type="dxa"/>
          </w:tcPr>
          <w:p w14:paraId="4CEBEB72" w14:textId="77777777" w:rsidR="00F37A75" w:rsidRDefault="00000000">
            <w:r>
              <w:t>—</w:t>
            </w:r>
          </w:p>
        </w:tc>
        <w:tc>
          <w:tcPr>
            <w:tcW w:w="1234" w:type="dxa"/>
          </w:tcPr>
          <w:p w14:paraId="11B44E8E" w14:textId="77777777" w:rsidR="00F37A75" w:rsidRDefault="00000000">
            <w:r>
              <w:t>—</w:t>
            </w:r>
          </w:p>
        </w:tc>
        <w:tc>
          <w:tcPr>
            <w:tcW w:w="1234" w:type="dxa"/>
          </w:tcPr>
          <w:p w14:paraId="4D3664C4" w14:textId="77777777" w:rsidR="00F37A75" w:rsidRDefault="00000000">
            <w:r>
              <w:t>残す</w:t>
            </w:r>
          </w:p>
        </w:tc>
        <w:tc>
          <w:tcPr>
            <w:tcW w:w="1234" w:type="dxa"/>
          </w:tcPr>
          <w:p w14:paraId="3AC4A279" w14:textId="77777777" w:rsidR="00F37A75" w:rsidRDefault="00000000">
            <w:r>
              <w:t>AR</w:t>
            </w:r>
            <w:r>
              <w:t>に近い・表</w:t>
            </w:r>
            <w:r>
              <w:t>1</w:t>
            </w:r>
          </w:p>
        </w:tc>
      </w:tr>
      <w:tr w:rsidR="00F37A75" w14:paraId="74BE0261" w14:textId="77777777">
        <w:tc>
          <w:tcPr>
            <w:tcW w:w="1234" w:type="dxa"/>
          </w:tcPr>
          <w:p w14:paraId="3B27B63E" w14:textId="77777777" w:rsidR="00F37A75" w:rsidRDefault="00000000">
            <w:r>
              <w:t>非同期</w:t>
            </w:r>
            <w:r>
              <w:t>AR</w:t>
            </w:r>
            <w:r>
              <w:t>投稿</w:t>
            </w:r>
          </w:p>
        </w:tc>
        <w:tc>
          <w:tcPr>
            <w:tcW w:w="1234" w:type="dxa"/>
          </w:tcPr>
          <w:p w14:paraId="7D872ECE" w14:textId="77777777" w:rsidR="00F37A75" w:rsidRDefault="00000000">
            <w:r>
              <w:t>—</w:t>
            </w:r>
          </w:p>
        </w:tc>
        <w:tc>
          <w:tcPr>
            <w:tcW w:w="1234" w:type="dxa"/>
          </w:tcPr>
          <w:p w14:paraId="461B7D36" w14:textId="77777777" w:rsidR="00F37A75" w:rsidRDefault="00000000">
            <w:r>
              <w:t>—</w:t>
            </w:r>
          </w:p>
        </w:tc>
        <w:tc>
          <w:tcPr>
            <w:tcW w:w="1234" w:type="dxa"/>
          </w:tcPr>
          <w:p w14:paraId="279F5B82" w14:textId="77777777" w:rsidR="00F37A75" w:rsidRDefault="00000000">
            <w:r>
              <w:t>—</w:t>
            </w:r>
          </w:p>
        </w:tc>
        <w:tc>
          <w:tcPr>
            <w:tcW w:w="1234" w:type="dxa"/>
          </w:tcPr>
          <w:p w14:paraId="27864A5E" w14:textId="77777777" w:rsidR="00F37A75" w:rsidRDefault="00000000">
            <w:r>
              <w:t>—</w:t>
            </w:r>
          </w:p>
        </w:tc>
        <w:tc>
          <w:tcPr>
            <w:tcW w:w="1234" w:type="dxa"/>
          </w:tcPr>
          <w:p w14:paraId="65DFBE34" w14:textId="77777777" w:rsidR="00F37A75" w:rsidRDefault="00000000">
            <w:r>
              <w:t>残す</w:t>
            </w:r>
          </w:p>
        </w:tc>
        <w:tc>
          <w:tcPr>
            <w:tcW w:w="1234" w:type="dxa"/>
          </w:tcPr>
          <w:p w14:paraId="5390CAB9" w14:textId="77777777" w:rsidR="00F37A75" w:rsidRDefault="00000000">
            <w:r>
              <w:t>本研究・提案行</w:t>
            </w:r>
          </w:p>
        </w:tc>
      </w:tr>
      <w:tr w:rsidR="00F37A75" w14:paraId="3607C8FC" w14:textId="77777777">
        <w:tc>
          <w:tcPr>
            <w:tcW w:w="1234" w:type="dxa"/>
          </w:tcPr>
          <w:p w14:paraId="386E4803" w14:textId="77777777" w:rsidR="00F37A75" w:rsidRDefault="00000000">
            <w:r>
              <w:t>Minecraft</w:t>
            </w:r>
            <w:r>
              <w:t>等ゲーム内</w:t>
            </w:r>
          </w:p>
        </w:tc>
        <w:tc>
          <w:tcPr>
            <w:tcW w:w="1234" w:type="dxa"/>
          </w:tcPr>
          <w:p w14:paraId="79CD6FD5" w14:textId="77777777" w:rsidR="00F37A75" w:rsidRDefault="00000000">
            <w:r>
              <w:t>—</w:t>
            </w:r>
          </w:p>
        </w:tc>
        <w:tc>
          <w:tcPr>
            <w:tcW w:w="1234" w:type="dxa"/>
          </w:tcPr>
          <w:p w14:paraId="594828ED" w14:textId="77777777" w:rsidR="00F37A75" w:rsidRDefault="00000000">
            <w:r>
              <w:t>—</w:t>
            </w:r>
          </w:p>
        </w:tc>
        <w:tc>
          <w:tcPr>
            <w:tcW w:w="1234" w:type="dxa"/>
          </w:tcPr>
          <w:p w14:paraId="4056F12D" w14:textId="77777777" w:rsidR="00F37A75" w:rsidRDefault="00000000">
            <w:r>
              <w:t>—</w:t>
            </w:r>
          </w:p>
        </w:tc>
        <w:tc>
          <w:tcPr>
            <w:tcW w:w="1234" w:type="dxa"/>
          </w:tcPr>
          <w:p w14:paraId="626F2675" w14:textId="77777777" w:rsidR="00F37A75" w:rsidRDefault="00000000">
            <w:r>
              <w:t>—</w:t>
            </w:r>
          </w:p>
        </w:tc>
        <w:tc>
          <w:tcPr>
            <w:tcW w:w="1234" w:type="dxa"/>
          </w:tcPr>
          <w:p w14:paraId="5D2351E9" w14:textId="77777777" w:rsidR="00F37A75" w:rsidRDefault="00000000">
            <w:r>
              <w:t>残す</w:t>
            </w:r>
          </w:p>
        </w:tc>
        <w:tc>
          <w:tcPr>
            <w:tcW w:w="1234" w:type="dxa"/>
          </w:tcPr>
          <w:p w14:paraId="2F0A37B4" w14:textId="77777777" w:rsidR="00F37A75" w:rsidRDefault="00000000">
            <w:r>
              <w:t>表</w:t>
            </w:r>
            <w:r>
              <w:t>1</w:t>
            </w:r>
            <w:r>
              <w:t>・活動埋め込み</w:t>
            </w:r>
          </w:p>
        </w:tc>
      </w:tr>
      <w:tr w:rsidR="00F37A75" w14:paraId="2D14498E" w14:textId="77777777">
        <w:tc>
          <w:tcPr>
            <w:tcW w:w="1234" w:type="dxa"/>
          </w:tcPr>
          <w:p w14:paraId="63B64828" w14:textId="77777777" w:rsidR="00F37A75" w:rsidRDefault="00000000">
            <w:r>
              <w:t>本研究ゲーム投稿</w:t>
            </w:r>
          </w:p>
        </w:tc>
        <w:tc>
          <w:tcPr>
            <w:tcW w:w="1234" w:type="dxa"/>
          </w:tcPr>
          <w:p w14:paraId="62FB13DA" w14:textId="77777777" w:rsidR="00F37A75" w:rsidRDefault="00000000">
            <w:r>
              <w:t>—</w:t>
            </w:r>
          </w:p>
        </w:tc>
        <w:tc>
          <w:tcPr>
            <w:tcW w:w="1234" w:type="dxa"/>
          </w:tcPr>
          <w:p w14:paraId="55356C8F" w14:textId="77777777" w:rsidR="00F37A75" w:rsidRDefault="00000000">
            <w:r>
              <w:t>—</w:t>
            </w:r>
          </w:p>
        </w:tc>
        <w:tc>
          <w:tcPr>
            <w:tcW w:w="1234" w:type="dxa"/>
          </w:tcPr>
          <w:p w14:paraId="7D928608" w14:textId="77777777" w:rsidR="00F37A75" w:rsidRDefault="00000000">
            <w:r>
              <w:t>—</w:t>
            </w:r>
          </w:p>
        </w:tc>
        <w:tc>
          <w:tcPr>
            <w:tcW w:w="1234" w:type="dxa"/>
          </w:tcPr>
          <w:p w14:paraId="792CEA2C" w14:textId="77777777" w:rsidR="00F37A75" w:rsidRDefault="00000000">
            <w:r>
              <w:t>E4</w:t>
            </w:r>
          </w:p>
        </w:tc>
        <w:tc>
          <w:tcPr>
            <w:tcW w:w="1234" w:type="dxa"/>
          </w:tcPr>
          <w:p w14:paraId="4B209132" w14:textId="77777777" w:rsidR="00F37A75" w:rsidRDefault="00000000">
            <w:r>
              <w:t>除外</w:t>
            </w:r>
          </w:p>
        </w:tc>
        <w:tc>
          <w:tcPr>
            <w:tcW w:w="1234" w:type="dxa"/>
          </w:tcPr>
          <w:p w14:paraId="3B6F04B4" w14:textId="77777777" w:rsidR="00F37A75" w:rsidRDefault="00000000">
            <w:pPr>
              <w:rPr>
                <w:lang w:eastAsia="ja-JP"/>
              </w:rPr>
            </w:pPr>
            <w:r>
              <w:rPr>
                <w:lang w:eastAsia="ja-JP"/>
              </w:rPr>
              <w:t>RQ2</w:t>
            </w:r>
            <w:r>
              <w:rPr>
                <w:lang w:eastAsia="ja-JP"/>
              </w:rPr>
              <w:t>提案。比較行にしない</w:t>
            </w:r>
          </w:p>
        </w:tc>
      </w:tr>
      <w:tr w:rsidR="00F37A75" w14:paraId="2DEE9628" w14:textId="77777777">
        <w:tc>
          <w:tcPr>
            <w:tcW w:w="1234" w:type="dxa"/>
          </w:tcPr>
          <w:p w14:paraId="7E569018" w14:textId="77777777" w:rsidR="00F37A75" w:rsidRDefault="00000000">
            <w:proofErr w:type="spellStart"/>
            <w:r>
              <w:t>住民投票・賛否投票</w:t>
            </w:r>
            <w:proofErr w:type="spellEnd"/>
          </w:p>
        </w:tc>
        <w:tc>
          <w:tcPr>
            <w:tcW w:w="1234" w:type="dxa"/>
          </w:tcPr>
          <w:p w14:paraId="59E2DBCF" w14:textId="77777777" w:rsidR="00F37A75" w:rsidRDefault="00000000">
            <w:r>
              <w:t>—</w:t>
            </w:r>
          </w:p>
        </w:tc>
        <w:tc>
          <w:tcPr>
            <w:tcW w:w="1234" w:type="dxa"/>
          </w:tcPr>
          <w:p w14:paraId="6F176E09" w14:textId="77777777" w:rsidR="00F37A75" w:rsidRDefault="00000000">
            <w:r>
              <w:t>E2</w:t>
            </w:r>
          </w:p>
        </w:tc>
        <w:tc>
          <w:tcPr>
            <w:tcW w:w="1234" w:type="dxa"/>
          </w:tcPr>
          <w:p w14:paraId="70E5474D" w14:textId="77777777" w:rsidR="00F37A75" w:rsidRDefault="00000000">
            <w:r>
              <w:t>—</w:t>
            </w:r>
          </w:p>
        </w:tc>
        <w:tc>
          <w:tcPr>
            <w:tcW w:w="1234" w:type="dxa"/>
          </w:tcPr>
          <w:p w14:paraId="26ED54BA" w14:textId="77777777" w:rsidR="00F37A75" w:rsidRDefault="00000000">
            <w:r>
              <w:t>—</w:t>
            </w:r>
          </w:p>
        </w:tc>
        <w:tc>
          <w:tcPr>
            <w:tcW w:w="1234" w:type="dxa"/>
          </w:tcPr>
          <w:p w14:paraId="79D831DE" w14:textId="77777777" w:rsidR="00F37A75" w:rsidRDefault="00000000">
            <w:r>
              <w:t>除外</w:t>
            </w:r>
          </w:p>
        </w:tc>
        <w:tc>
          <w:tcPr>
            <w:tcW w:w="1234" w:type="dxa"/>
          </w:tcPr>
          <w:p w14:paraId="75FE0ABB" w14:textId="77777777" w:rsidR="00F37A75" w:rsidRDefault="00000000">
            <w:r>
              <w:t>—</w:t>
            </w:r>
          </w:p>
        </w:tc>
      </w:tr>
      <w:tr w:rsidR="00F37A75" w14:paraId="542347E1" w14:textId="77777777">
        <w:tc>
          <w:tcPr>
            <w:tcW w:w="1234" w:type="dxa"/>
          </w:tcPr>
          <w:p w14:paraId="35033780" w14:textId="77777777" w:rsidR="00F37A75" w:rsidRDefault="00000000">
            <w:r>
              <w:t>選挙</w:t>
            </w:r>
          </w:p>
        </w:tc>
        <w:tc>
          <w:tcPr>
            <w:tcW w:w="1234" w:type="dxa"/>
          </w:tcPr>
          <w:p w14:paraId="57750177" w14:textId="77777777" w:rsidR="00F37A75" w:rsidRDefault="00000000">
            <w:r>
              <w:t>—</w:t>
            </w:r>
          </w:p>
        </w:tc>
        <w:tc>
          <w:tcPr>
            <w:tcW w:w="1234" w:type="dxa"/>
          </w:tcPr>
          <w:p w14:paraId="3EC61583" w14:textId="77777777" w:rsidR="00F37A75" w:rsidRDefault="00000000">
            <w:r>
              <w:t>E2</w:t>
            </w:r>
          </w:p>
        </w:tc>
        <w:tc>
          <w:tcPr>
            <w:tcW w:w="1234" w:type="dxa"/>
          </w:tcPr>
          <w:p w14:paraId="50340FEA" w14:textId="77777777" w:rsidR="00F37A75" w:rsidRDefault="00000000">
            <w:r>
              <w:t>E3</w:t>
            </w:r>
          </w:p>
        </w:tc>
        <w:tc>
          <w:tcPr>
            <w:tcW w:w="1234" w:type="dxa"/>
          </w:tcPr>
          <w:p w14:paraId="78536F3A" w14:textId="77777777" w:rsidR="00F37A75" w:rsidRDefault="00000000">
            <w:r>
              <w:t>—</w:t>
            </w:r>
          </w:p>
        </w:tc>
        <w:tc>
          <w:tcPr>
            <w:tcW w:w="1234" w:type="dxa"/>
          </w:tcPr>
          <w:p w14:paraId="33DF0180" w14:textId="77777777" w:rsidR="00F37A75" w:rsidRDefault="00000000">
            <w:r>
              <w:t>除外</w:t>
            </w:r>
          </w:p>
        </w:tc>
        <w:tc>
          <w:tcPr>
            <w:tcW w:w="1234" w:type="dxa"/>
          </w:tcPr>
          <w:p w14:paraId="0D4967E4" w14:textId="77777777" w:rsidR="00F37A75" w:rsidRDefault="00000000">
            <w:r>
              <w:t>—</w:t>
            </w:r>
          </w:p>
        </w:tc>
      </w:tr>
      <w:tr w:rsidR="00F37A75" w14:paraId="43F2578F" w14:textId="77777777">
        <w:tc>
          <w:tcPr>
            <w:tcW w:w="1234" w:type="dxa"/>
          </w:tcPr>
          <w:p w14:paraId="68896976" w14:textId="77777777" w:rsidR="00F37A75" w:rsidRDefault="00000000">
            <w:r>
              <w:t>マーケ調査</w:t>
            </w:r>
          </w:p>
        </w:tc>
        <w:tc>
          <w:tcPr>
            <w:tcW w:w="1234" w:type="dxa"/>
          </w:tcPr>
          <w:p w14:paraId="7A9FD531" w14:textId="77777777" w:rsidR="00F37A75" w:rsidRDefault="00000000">
            <w:r>
              <w:t>—</w:t>
            </w:r>
          </w:p>
        </w:tc>
        <w:tc>
          <w:tcPr>
            <w:tcW w:w="1234" w:type="dxa"/>
          </w:tcPr>
          <w:p w14:paraId="60C2A645" w14:textId="77777777" w:rsidR="00F37A75" w:rsidRDefault="00000000">
            <w:r>
              <w:t>—</w:t>
            </w:r>
          </w:p>
        </w:tc>
        <w:tc>
          <w:tcPr>
            <w:tcW w:w="1234" w:type="dxa"/>
          </w:tcPr>
          <w:p w14:paraId="26718D72" w14:textId="77777777" w:rsidR="00F37A75" w:rsidRDefault="00000000">
            <w:r>
              <w:t>E3</w:t>
            </w:r>
          </w:p>
        </w:tc>
        <w:tc>
          <w:tcPr>
            <w:tcW w:w="1234" w:type="dxa"/>
          </w:tcPr>
          <w:p w14:paraId="6D4C02DD" w14:textId="77777777" w:rsidR="00F37A75" w:rsidRDefault="00000000">
            <w:r>
              <w:t>—</w:t>
            </w:r>
          </w:p>
        </w:tc>
        <w:tc>
          <w:tcPr>
            <w:tcW w:w="1234" w:type="dxa"/>
          </w:tcPr>
          <w:p w14:paraId="1816B7D2" w14:textId="77777777" w:rsidR="00F37A75" w:rsidRDefault="00000000">
            <w:r>
              <w:t>除外</w:t>
            </w:r>
          </w:p>
        </w:tc>
        <w:tc>
          <w:tcPr>
            <w:tcW w:w="1234" w:type="dxa"/>
          </w:tcPr>
          <w:p w14:paraId="3A96BD8B" w14:textId="77777777" w:rsidR="00F37A75" w:rsidRDefault="00000000">
            <w:r>
              <w:t>—</w:t>
            </w:r>
          </w:p>
        </w:tc>
      </w:tr>
      <w:tr w:rsidR="00F37A75" w14:paraId="3320F2E8" w14:textId="77777777">
        <w:tc>
          <w:tcPr>
            <w:tcW w:w="1234" w:type="dxa"/>
          </w:tcPr>
          <w:p w14:paraId="4315EF87" w14:textId="77777777" w:rsidR="00F37A75" w:rsidRDefault="00000000">
            <w:r>
              <w:t>研究者インタビュー</w:t>
            </w:r>
          </w:p>
        </w:tc>
        <w:tc>
          <w:tcPr>
            <w:tcW w:w="1234" w:type="dxa"/>
          </w:tcPr>
          <w:p w14:paraId="3B92DB12" w14:textId="77777777" w:rsidR="00F37A75" w:rsidRDefault="00000000">
            <w:r>
              <w:t>—</w:t>
            </w:r>
          </w:p>
        </w:tc>
        <w:tc>
          <w:tcPr>
            <w:tcW w:w="1234" w:type="dxa"/>
          </w:tcPr>
          <w:p w14:paraId="0BEB10E4" w14:textId="77777777" w:rsidR="00F37A75" w:rsidRDefault="00000000">
            <w:r>
              <w:t>—</w:t>
            </w:r>
          </w:p>
        </w:tc>
        <w:tc>
          <w:tcPr>
            <w:tcW w:w="1234" w:type="dxa"/>
          </w:tcPr>
          <w:p w14:paraId="53F3BC04" w14:textId="77777777" w:rsidR="00F37A75" w:rsidRDefault="00000000">
            <w:r>
              <w:t>—</w:t>
            </w:r>
          </w:p>
        </w:tc>
        <w:tc>
          <w:tcPr>
            <w:tcW w:w="1234" w:type="dxa"/>
          </w:tcPr>
          <w:p w14:paraId="4880C057" w14:textId="77777777" w:rsidR="00F37A75" w:rsidRDefault="00000000">
            <w:r>
              <w:t>E4</w:t>
            </w:r>
          </w:p>
        </w:tc>
        <w:tc>
          <w:tcPr>
            <w:tcW w:w="1234" w:type="dxa"/>
          </w:tcPr>
          <w:p w14:paraId="0E5FB01C" w14:textId="77777777" w:rsidR="00F37A75" w:rsidRDefault="00000000">
            <w:r>
              <w:t>除外</w:t>
            </w:r>
          </w:p>
        </w:tc>
        <w:tc>
          <w:tcPr>
            <w:tcW w:w="1234" w:type="dxa"/>
          </w:tcPr>
          <w:p w14:paraId="07F3E83C" w14:textId="77777777" w:rsidR="00F37A75" w:rsidRDefault="00000000">
            <w:r>
              <w:t>比較前提が違う</w:t>
            </w:r>
          </w:p>
        </w:tc>
      </w:tr>
      <w:tr w:rsidR="00F37A75" w14:paraId="74984CA1" w14:textId="77777777">
        <w:tc>
          <w:tcPr>
            <w:tcW w:w="1234" w:type="dxa"/>
          </w:tcPr>
          <w:p w14:paraId="12136F19" w14:textId="77777777" w:rsidR="00F37A75" w:rsidRDefault="00000000">
            <w:r>
              <w:t>長期民族誌</w:t>
            </w:r>
          </w:p>
        </w:tc>
        <w:tc>
          <w:tcPr>
            <w:tcW w:w="1234" w:type="dxa"/>
          </w:tcPr>
          <w:p w14:paraId="0E99CA22" w14:textId="77777777" w:rsidR="00F37A75" w:rsidRDefault="00000000">
            <w:r>
              <w:t>—</w:t>
            </w:r>
          </w:p>
        </w:tc>
        <w:tc>
          <w:tcPr>
            <w:tcW w:w="1234" w:type="dxa"/>
          </w:tcPr>
          <w:p w14:paraId="3CEC28BC" w14:textId="77777777" w:rsidR="00F37A75" w:rsidRDefault="00000000">
            <w:r>
              <w:t>—</w:t>
            </w:r>
          </w:p>
        </w:tc>
        <w:tc>
          <w:tcPr>
            <w:tcW w:w="1234" w:type="dxa"/>
          </w:tcPr>
          <w:p w14:paraId="4AE3787B" w14:textId="77777777" w:rsidR="00F37A75" w:rsidRDefault="00000000">
            <w:r>
              <w:t>—</w:t>
            </w:r>
          </w:p>
        </w:tc>
        <w:tc>
          <w:tcPr>
            <w:tcW w:w="1234" w:type="dxa"/>
          </w:tcPr>
          <w:p w14:paraId="1391EBC4" w14:textId="77777777" w:rsidR="00F37A75" w:rsidRDefault="00000000">
            <w:r>
              <w:t>E4</w:t>
            </w:r>
          </w:p>
        </w:tc>
        <w:tc>
          <w:tcPr>
            <w:tcW w:w="1234" w:type="dxa"/>
          </w:tcPr>
          <w:p w14:paraId="600E72F3" w14:textId="77777777" w:rsidR="00F37A75" w:rsidRDefault="00000000">
            <w:r>
              <w:t>除外</w:t>
            </w:r>
          </w:p>
        </w:tc>
        <w:tc>
          <w:tcPr>
            <w:tcW w:w="1234" w:type="dxa"/>
          </w:tcPr>
          <w:p w14:paraId="255CCFB0" w14:textId="77777777" w:rsidR="00F37A75" w:rsidRDefault="00000000">
            <w:r>
              <w:t>—</w:t>
            </w:r>
          </w:p>
        </w:tc>
      </w:tr>
      <w:tr w:rsidR="00F37A75" w14:paraId="6F45BE76" w14:textId="77777777">
        <w:tc>
          <w:tcPr>
            <w:tcW w:w="1234" w:type="dxa"/>
          </w:tcPr>
          <w:p w14:paraId="11C0B773" w14:textId="77777777" w:rsidR="00F37A75" w:rsidRDefault="00000000">
            <w:r>
              <w:t>行政内部ヒアリング</w:t>
            </w:r>
          </w:p>
        </w:tc>
        <w:tc>
          <w:tcPr>
            <w:tcW w:w="1234" w:type="dxa"/>
          </w:tcPr>
          <w:p w14:paraId="294A6D1A" w14:textId="77777777" w:rsidR="00F37A75" w:rsidRDefault="00000000">
            <w:r>
              <w:t>—</w:t>
            </w:r>
          </w:p>
        </w:tc>
        <w:tc>
          <w:tcPr>
            <w:tcW w:w="1234" w:type="dxa"/>
          </w:tcPr>
          <w:p w14:paraId="27484C5F" w14:textId="77777777" w:rsidR="00F37A75" w:rsidRDefault="00000000">
            <w:r>
              <w:t>E2</w:t>
            </w:r>
          </w:p>
        </w:tc>
        <w:tc>
          <w:tcPr>
            <w:tcW w:w="1234" w:type="dxa"/>
          </w:tcPr>
          <w:p w14:paraId="1BA6AEC2" w14:textId="77777777" w:rsidR="00F37A75" w:rsidRDefault="00000000">
            <w:r>
              <w:t>E3</w:t>
            </w:r>
          </w:p>
        </w:tc>
        <w:tc>
          <w:tcPr>
            <w:tcW w:w="1234" w:type="dxa"/>
          </w:tcPr>
          <w:p w14:paraId="648AFE93" w14:textId="77777777" w:rsidR="00F37A75" w:rsidRDefault="00000000">
            <w:r>
              <w:t>E4</w:t>
            </w:r>
          </w:p>
        </w:tc>
        <w:tc>
          <w:tcPr>
            <w:tcW w:w="1234" w:type="dxa"/>
          </w:tcPr>
          <w:p w14:paraId="43552CC9" w14:textId="77777777" w:rsidR="00F37A75" w:rsidRDefault="00000000">
            <w:r>
              <w:t>除外</w:t>
            </w:r>
          </w:p>
        </w:tc>
        <w:tc>
          <w:tcPr>
            <w:tcW w:w="1234" w:type="dxa"/>
          </w:tcPr>
          <w:p w14:paraId="35A3FDA0" w14:textId="77777777" w:rsidR="00F37A75" w:rsidRDefault="00000000">
            <w:r>
              <w:t>市民収集ではない</w:t>
            </w:r>
          </w:p>
        </w:tc>
      </w:tr>
      <w:tr w:rsidR="00F37A75" w14:paraId="4277F7B9" w14:textId="77777777">
        <w:tc>
          <w:tcPr>
            <w:tcW w:w="1234" w:type="dxa"/>
          </w:tcPr>
          <w:p w14:paraId="61A89ED0" w14:textId="77777777" w:rsidR="00F37A75" w:rsidRDefault="00000000">
            <w:r>
              <w:t>広報・</w:t>
            </w:r>
            <w:r>
              <w:t>PR</w:t>
            </w:r>
            <w:r>
              <w:t>一方向</w:t>
            </w:r>
          </w:p>
        </w:tc>
        <w:tc>
          <w:tcPr>
            <w:tcW w:w="1234" w:type="dxa"/>
          </w:tcPr>
          <w:p w14:paraId="1CE18BA0" w14:textId="77777777" w:rsidR="00F37A75" w:rsidRDefault="00000000">
            <w:r>
              <w:t>—</w:t>
            </w:r>
          </w:p>
        </w:tc>
        <w:tc>
          <w:tcPr>
            <w:tcW w:w="1234" w:type="dxa"/>
          </w:tcPr>
          <w:p w14:paraId="13B6287C" w14:textId="77777777" w:rsidR="00F37A75" w:rsidRDefault="00000000">
            <w:r>
              <w:t>E2</w:t>
            </w:r>
          </w:p>
        </w:tc>
        <w:tc>
          <w:tcPr>
            <w:tcW w:w="1234" w:type="dxa"/>
          </w:tcPr>
          <w:p w14:paraId="4E3BC8BB" w14:textId="77777777" w:rsidR="00F37A75" w:rsidRDefault="00000000">
            <w:r>
              <w:t>—</w:t>
            </w:r>
          </w:p>
        </w:tc>
        <w:tc>
          <w:tcPr>
            <w:tcW w:w="1234" w:type="dxa"/>
          </w:tcPr>
          <w:p w14:paraId="669083CD" w14:textId="77777777" w:rsidR="00F37A75" w:rsidRDefault="00000000">
            <w:r>
              <w:t>E4</w:t>
            </w:r>
          </w:p>
        </w:tc>
        <w:tc>
          <w:tcPr>
            <w:tcW w:w="1234" w:type="dxa"/>
          </w:tcPr>
          <w:p w14:paraId="511D2F75" w14:textId="77777777" w:rsidR="00F37A75" w:rsidRDefault="00000000">
            <w:r>
              <w:t>除外</w:t>
            </w:r>
          </w:p>
        </w:tc>
        <w:tc>
          <w:tcPr>
            <w:tcW w:w="1234" w:type="dxa"/>
          </w:tcPr>
          <w:p w14:paraId="67B26921" w14:textId="77777777" w:rsidR="00F37A75" w:rsidRDefault="00000000">
            <w:r>
              <w:t>集めない</w:t>
            </w:r>
          </w:p>
        </w:tc>
      </w:tr>
      <w:tr w:rsidR="00F37A75" w14:paraId="07556940" w14:textId="77777777">
        <w:tc>
          <w:tcPr>
            <w:tcW w:w="1234" w:type="dxa"/>
          </w:tcPr>
          <w:p w14:paraId="0F673ACB" w14:textId="77777777" w:rsidR="00F37A75" w:rsidRDefault="00000000">
            <w:r>
              <w:t>住民説明会（聴講）</w:t>
            </w:r>
          </w:p>
        </w:tc>
        <w:tc>
          <w:tcPr>
            <w:tcW w:w="1234" w:type="dxa"/>
          </w:tcPr>
          <w:p w14:paraId="06473546" w14:textId="77777777" w:rsidR="00F37A75" w:rsidRDefault="00000000">
            <w:r>
              <w:t>E1</w:t>
            </w:r>
          </w:p>
        </w:tc>
        <w:tc>
          <w:tcPr>
            <w:tcW w:w="1234" w:type="dxa"/>
          </w:tcPr>
          <w:p w14:paraId="74D36264" w14:textId="77777777" w:rsidR="00F37A75" w:rsidRDefault="00000000">
            <w:r>
              <w:t>E2</w:t>
            </w:r>
          </w:p>
        </w:tc>
        <w:tc>
          <w:tcPr>
            <w:tcW w:w="1234" w:type="dxa"/>
          </w:tcPr>
          <w:p w14:paraId="6C729DB9" w14:textId="77777777" w:rsidR="00F37A75" w:rsidRDefault="00000000">
            <w:r>
              <w:t>—</w:t>
            </w:r>
          </w:p>
        </w:tc>
        <w:tc>
          <w:tcPr>
            <w:tcW w:w="1234" w:type="dxa"/>
          </w:tcPr>
          <w:p w14:paraId="0419A4BE" w14:textId="77777777" w:rsidR="00F37A75" w:rsidRDefault="00000000">
            <w:r>
              <w:t>—</w:t>
            </w:r>
          </w:p>
        </w:tc>
        <w:tc>
          <w:tcPr>
            <w:tcW w:w="1234" w:type="dxa"/>
          </w:tcPr>
          <w:p w14:paraId="66D1BB1A" w14:textId="77777777" w:rsidR="00F37A75" w:rsidRDefault="00000000">
            <w:r>
              <w:t>除外</w:t>
            </w:r>
          </w:p>
        </w:tc>
        <w:tc>
          <w:tcPr>
            <w:tcW w:w="1234" w:type="dxa"/>
          </w:tcPr>
          <w:p w14:paraId="1703C97C" w14:textId="77777777" w:rsidR="00F37A75" w:rsidRDefault="00000000">
            <w:r>
              <w:t>意見集めより聴講</w:t>
            </w:r>
          </w:p>
        </w:tc>
      </w:tr>
      <w:tr w:rsidR="00F37A75" w14:paraId="3059F9CD" w14:textId="77777777">
        <w:tc>
          <w:tcPr>
            <w:tcW w:w="1234" w:type="dxa"/>
          </w:tcPr>
          <w:p w14:paraId="72B36F80" w14:textId="77777777" w:rsidR="00F37A75" w:rsidRDefault="00000000">
            <w:r>
              <w:t>ウォーキング調査</w:t>
            </w:r>
          </w:p>
        </w:tc>
        <w:tc>
          <w:tcPr>
            <w:tcW w:w="1234" w:type="dxa"/>
          </w:tcPr>
          <w:p w14:paraId="68C964A1" w14:textId="77777777" w:rsidR="00F37A75" w:rsidRDefault="00000000">
            <w:r>
              <w:t>—</w:t>
            </w:r>
          </w:p>
        </w:tc>
        <w:tc>
          <w:tcPr>
            <w:tcW w:w="1234" w:type="dxa"/>
          </w:tcPr>
          <w:p w14:paraId="11265A52" w14:textId="77777777" w:rsidR="00F37A75" w:rsidRDefault="00000000">
            <w:r>
              <w:t>—</w:t>
            </w:r>
          </w:p>
        </w:tc>
        <w:tc>
          <w:tcPr>
            <w:tcW w:w="1234" w:type="dxa"/>
          </w:tcPr>
          <w:p w14:paraId="0763A980" w14:textId="77777777" w:rsidR="00F37A75" w:rsidRDefault="00000000">
            <w:r>
              <w:t>—</w:t>
            </w:r>
          </w:p>
        </w:tc>
        <w:tc>
          <w:tcPr>
            <w:tcW w:w="1234" w:type="dxa"/>
          </w:tcPr>
          <w:p w14:paraId="156A3F56" w14:textId="77777777" w:rsidR="00F37A75" w:rsidRDefault="00000000">
            <w:r>
              <w:t>E4</w:t>
            </w:r>
          </w:p>
        </w:tc>
        <w:tc>
          <w:tcPr>
            <w:tcW w:w="1234" w:type="dxa"/>
          </w:tcPr>
          <w:p w14:paraId="280C83AF" w14:textId="77777777" w:rsidR="00F37A75" w:rsidRDefault="00000000">
            <w:r>
              <w:t>除外</w:t>
            </w:r>
          </w:p>
        </w:tc>
        <w:tc>
          <w:tcPr>
            <w:tcW w:w="1234" w:type="dxa"/>
          </w:tcPr>
          <w:p w14:paraId="0324A852" w14:textId="77777777" w:rsidR="00F37A75" w:rsidRDefault="00000000">
            <w:r>
              <w:t>負荷・前提違い</w:t>
            </w:r>
          </w:p>
        </w:tc>
      </w:tr>
      <w:tr w:rsidR="00F37A75" w14:paraId="661A8C8A" w14:textId="77777777">
        <w:tc>
          <w:tcPr>
            <w:tcW w:w="1234" w:type="dxa"/>
          </w:tcPr>
          <w:p w14:paraId="06D1072B" w14:textId="77777777" w:rsidR="00F37A75" w:rsidRDefault="00000000">
            <w:pPr>
              <w:rPr>
                <w:lang w:eastAsia="ja-JP"/>
              </w:rPr>
            </w:pPr>
            <w:r>
              <w:rPr>
                <w:lang w:eastAsia="ja-JP"/>
              </w:rPr>
              <w:t>ポストイット（</w:t>
            </w:r>
            <w:r>
              <w:rPr>
                <w:lang w:eastAsia="ja-JP"/>
              </w:rPr>
              <w:t>WS</w:t>
            </w:r>
            <w:r>
              <w:rPr>
                <w:lang w:eastAsia="ja-JP"/>
              </w:rPr>
              <w:t>技法）</w:t>
            </w:r>
          </w:p>
        </w:tc>
        <w:tc>
          <w:tcPr>
            <w:tcW w:w="1234" w:type="dxa"/>
          </w:tcPr>
          <w:p w14:paraId="1C0CB100" w14:textId="77777777" w:rsidR="00F37A75" w:rsidRDefault="00000000">
            <w:r>
              <w:t>—</w:t>
            </w:r>
          </w:p>
        </w:tc>
        <w:tc>
          <w:tcPr>
            <w:tcW w:w="1234" w:type="dxa"/>
          </w:tcPr>
          <w:p w14:paraId="2DEEFF34" w14:textId="77777777" w:rsidR="00F37A75" w:rsidRDefault="00000000">
            <w:r>
              <w:t>—</w:t>
            </w:r>
          </w:p>
        </w:tc>
        <w:tc>
          <w:tcPr>
            <w:tcW w:w="1234" w:type="dxa"/>
          </w:tcPr>
          <w:p w14:paraId="44C13C31" w14:textId="77777777" w:rsidR="00F37A75" w:rsidRDefault="00000000">
            <w:r>
              <w:t>—</w:t>
            </w:r>
          </w:p>
        </w:tc>
        <w:tc>
          <w:tcPr>
            <w:tcW w:w="1234" w:type="dxa"/>
          </w:tcPr>
          <w:p w14:paraId="442EF686" w14:textId="77777777" w:rsidR="00F37A75" w:rsidRDefault="00000000">
            <w:r>
              <w:t>E4</w:t>
            </w:r>
          </w:p>
        </w:tc>
        <w:tc>
          <w:tcPr>
            <w:tcW w:w="1234" w:type="dxa"/>
          </w:tcPr>
          <w:p w14:paraId="58B43A89" w14:textId="77777777" w:rsidR="00F37A75" w:rsidRDefault="00000000">
            <w:r>
              <w:t>除外</w:t>
            </w:r>
          </w:p>
        </w:tc>
        <w:tc>
          <w:tcPr>
            <w:tcW w:w="1234" w:type="dxa"/>
          </w:tcPr>
          <w:p w14:paraId="15367B08" w14:textId="77777777" w:rsidR="00F37A75" w:rsidRDefault="00000000">
            <w:r>
              <w:t>単体手法ではない</w:t>
            </w:r>
          </w:p>
        </w:tc>
      </w:tr>
      <w:tr w:rsidR="00F37A75" w14:paraId="25105AC9" w14:textId="77777777">
        <w:tc>
          <w:tcPr>
            <w:tcW w:w="1234" w:type="dxa"/>
          </w:tcPr>
          <w:p w14:paraId="238E7189" w14:textId="77777777" w:rsidR="00F37A75" w:rsidRDefault="00000000">
            <w:r>
              <w:lastRenderedPageBreak/>
              <w:t>ハガキ・投函箱</w:t>
            </w:r>
          </w:p>
        </w:tc>
        <w:tc>
          <w:tcPr>
            <w:tcW w:w="1234" w:type="dxa"/>
          </w:tcPr>
          <w:p w14:paraId="2AA661B9" w14:textId="77777777" w:rsidR="00F37A75" w:rsidRDefault="00000000">
            <w:r>
              <w:t>—</w:t>
            </w:r>
          </w:p>
        </w:tc>
        <w:tc>
          <w:tcPr>
            <w:tcW w:w="1234" w:type="dxa"/>
          </w:tcPr>
          <w:p w14:paraId="4BFFBE96" w14:textId="77777777" w:rsidR="00F37A75" w:rsidRDefault="00000000">
            <w:r>
              <w:t>—</w:t>
            </w:r>
          </w:p>
        </w:tc>
        <w:tc>
          <w:tcPr>
            <w:tcW w:w="1234" w:type="dxa"/>
          </w:tcPr>
          <w:p w14:paraId="2D3F6C2A" w14:textId="77777777" w:rsidR="00F37A75" w:rsidRDefault="00000000">
            <w:r>
              <w:t>—</w:t>
            </w:r>
          </w:p>
        </w:tc>
        <w:tc>
          <w:tcPr>
            <w:tcW w:w="1234" w:type="dxa"/>
          </w:tcPr>
          <w:p w14:paraId="752561C5" w14:textId="77777777" w:rsidR="00F37A75" w:rsidRDefault="00000000">
            <w:r>
              <w:t>—</w:t>
            </w:r>
          </w:p>
        </w:tc>
        <w:tc>
          <w:tcPr>
            <w:tcW w:w="1234" w:type="dxa"/>
          </w:tcPr>
          <w:p w14:paraId="3624AC97" w14:textId="77777777" w:rsidR="00F37A75" w:rsidRDefault="00000000">
            <w:r>
              <w:t>残す</w:t>
            </w:r>
          </w:p>
        </w:tc>
        <w:tc>
          <w:tcPr>
            <w:tcW w:w="1234" w:type="dxa"/>
          </w:tcPr>
          <w:p w14:paraId="37FDF798" w14:textId="77777777" w:rsidR="00F37A75" w:rsidRDefault="00000000">
            <w:r>
              <w:t>表</w:t>
            </w:r>
            <w:r>
              <w:t>1</w:t>
            </w:r>
            <w:r>
              <w:t>・低</w:t>
            </w:r>
            <w:r>
              <w:t>tech</w:t>
            </w:r>
          </w:p>
        </w:tc>
      </w:tr>
      <w:tr w:rsidR="00F37A75" w14:paraId="2D537930" w14:textId="77777777">
        <w:tc>
          <w:tcPr>
            <w:tcW w:w="1234" w:type="dxa"/>
          </w:tcPr>
          <w:p w14:paraId="7F779F51" w14:textId="77777777" w:rsidR="00F37A75" w:rsidRDefault="00000000">
            <w:r>
              <w:t>メタバース意見交換</w:t>
            </w:r>
          </w:p>
        </w:tc>
        <w:tc>
          <w:tcPr>
            <w:tcW w:w="1234" w:type="dxa"/>
          </w:tcPr>
          <w:p w14:paraId="2B27DF83" w14:textId="77777777" w:rsidR="00F37A75" w:rsidRDefault="00000000">
            <w:r>
              <w:t>—</w:t>
            </w:r>
          </w:p>
        </w:tc>
        <w:tc>
          <w:tcPr>
            <w:tcW w:w="1234" w:type="dxa"/>
          </w:tcPr>
          <w:p w14:paraId="33B66C72" w14:textId="77777777" w:rsidR="00F37A75" w:rsidRDefault="00000000">
            <w:r>
              <w:t>—</w:t>
            </w:r>
          </w:p>
        </w:tc>
        <w:tc>
          <w:tcPr>
            <w:tcW w:w="1234" w:type="dxa"/>
          </w:tcPr>
          <w:p w14:paraId="786B32AB" w14:textId="77777777" w:rsidR="00F37A75" w:rsidRDefault="00000000">
            <w:r>
              <w:t>—</w:t>
            </w:r>
          </w:p>
        </w:tc>
        <w:tc>
          <w:tcPr>
            <w:tcW w:w="1234" w:type="dxa"/>
          </w:tcPr>
          <w:p w14:paraId="4383C17B" w14:textId="77777777" w:rsidR="00F37A75" w:rsidRDefault="00000000">
            <w:r>
              <w:t>—</w:t>
            </w:r>
          </w:p>
        </w:tc>
        <w:tc>
          <w:tcPr>
            <w:tcW w:w="1234" w:type="dxa"/>
          </w:tcPr>
          <w:p w14:paraId="30A27329" w14:textId="77777777" w:rsidR="00F37A75" w:rsidRDefault="00000000">
            <w:r>
              <w:t>残す</w:t>
            </w:r>
          </w:p>
        </w:tc>
        <w:tc>
          <w:tcPr>
            <w:tcW w:w="1234" w:type="dxa"/>
          </w:tcPr>
          <w:p w14:paraId="6328BFD0" w14:textId="77777777" w:rsidR="00F37A75" w:rsidRDefault="00000000">
            <w:r>
              <w:t>表</w:t>
            </w:r>
            <w:r>
              <w:t>1</w:t>
            </w:r>
            <w:r>
              <w:t>・脚注可</w:t>
            </w:r>
          </w:p>
        </w:tc>
      </w:tr>
      <w:tr w:rsidR="00F37A75" w14:paraId="2E14AAD3" w14:textId="77777777">
        <w:tc>
          <w:tcPr>
            <w:tcW w:w="1234" w:type="dxa"/>
          </w:tcPr>
          <w:p w14:paraId="765CEC1E" w14:textId="77777777" w:rsidR="00F37A75" w:rsidRDefault="00000000">
            <w:pPr>
              <w:rPr>
                <w:lang w:eastAsia="ja-JP"/>
              </w:rPr>
            </w:pPr>
            <w:r>
              <w:rPr>
                <w:lang w:eastAsia="ja-JP"/>
              </w:rPr>
              <w:t>VR</w:t>
            </w:r>
            <w:r>
              <w:rPr>
                <w:lang w:eastAsia="ja-JP"/>
              </w:rPr>
              <w:t>意見共有イベント</w:t>
            </w:r>
          </w:p>
        </w:tc>
        <w:tc>
          <w:tcPr>
            <w:tcW w:w="1234" w:type="dxa"/>
          </w:tcPr>
          <w:p w14:paraId="65DB3840" w14:textId="77777777" w:rsidR="00F37A75" w:rsidRDefault="00000000">
            <w:r>
              <w:t>—</w:t>
            </w:r>
          </w:p>
        </w:tc>
        <w:tc>
          <w:tcPr>
            <w:tcW w:w="1234" w:type="dxa"/>
          </w:tcPr>
          <w:p w14:paraId="2609EB1C" w14:textId="77777777" w:rsidR="00F37A75" w:rsidRDefault="00000000">
            <w:r>
              <w:t>—</w:t>
            </w:r>
          </w:p>
        </w:tc>
        <w:tc>
          <w:tcPr>
            <w:tcW w:w="1234" w:type="dxa"/>
          </w:tcPr>
          <w:p w14:paraId="658D4E50" w14:textId="77777777" w:rsidR="00F37A75" w:rsidRDefault="00000000">
            <w:r>
              <w:t>—</w:t>
            </w:r>
          </w:p>
        </w:tc>
        <w:tc>
          <w:tcPr>
            <w:tcW w:w="1234" w:type="dxa"/>
          </w:tcPr>
          <w:p w14:paraId="7902354A" w14:textId="77777777" w:rsidR="00F37A75" w:rsidRDefault="00000000">
            <w:r>
              <w:t>—</w:t>
            </w:r>
          </w:p>
        </w:tc>
        <w:tc>
          <w:tcPr>
            <w:tcW w:w="1234" w:type="dxa"/>
          </w:tcPr>
          <w:p w14:paraId="64C35D1A" w14:textId="77777777" w:rsidR="00F37A75" w:rsidRDefault="00000000">
            <w:r>
              <w:t>残す</w:t>
            </w:r>
          </w:p>
        </w:tc>
        <w:tc>
          <w:tcPr>
            <w:tcW w:w="1234" w:type="dxa"/>
          </w:tcPr>
          <w:p w14:paraId="35D7AD00" w14:textId="77777777" w:rsidR="00F37A75" w:rsidRDefault="00000000">
            <w:r>
              <w:t>表</w:t>
            </w:r>
            <w:r>
              <w:t>1</w:t>
            </w:r>
            <w:r>
              <w:t>・</w:t>
            </w:r>
            <w:r>
              <w:t>RQ2</w:t>
            </w:r>
            <w:r>
              <w:t>別</w:t>
            </w:r>
          </w:p>
        </w:tc>
      </w:tr>
    </w:tbl>
    <w:p w14:paraId="69EA219D" w14:textId="77777777" w:rsidR="00F37A75" w:rsidRDefault="00F37A75"/>
    <w:p w14:paraId="56187061" w14:textId="77777777" w:rsidR="00F37A75" w:rsidRDefault="00000000">
      <w:pPr>
        <w:pStyle w:val="1"/>
        <w:rPr>
          <w:lang w:eastAsia="ja-JP"/>
        </w:rPr>
      </w:pPr>
      <w:r>
        <w:rPr>
          <w:lang w:eastAsia="ja-JP"/>
        </w:rPr>
        <w:t xml:space="preserve">■ </w:t>
      </w:r>
      <w:r>
        <w:rPr>
          <w:lang w:eastAsia="ja-JP"/>
        </w:rPr>
        <w:t>除外したもの（一覧・論文脚注用）</w:t>
      </w:r>
    </w:p>
    <w:tbl>
      <w:tblPr>
        <w:tblStyle w:val="afe"/>
        <w:tblW w:w="0" w:type="auto"/>
        <w:tblLook w:val="04A0" w:firstRow="1" w:lastRow="0" w:firstColumn="1" w:lastColumn="0" w:noHBand="0" w:noVBand="1"/>
      </w:tblPr>
      <w:tblGrid>
        <w:gridCol w:w="2880"/>
        <w:gridCol w:w="2880"/>
        <w:gridCol w:w="2880"/>
      </w:tblGrid>
      <w:tr w:rsidR="00F37A75" w14:paraId="492DF5B8" w14:textId="77777777">
        <w:tc>
          <w:tcPr>
            <w:tcW w:w="2880" w:type="dxa"/>
          </w:tcPr>
          <w:p w14:paraId="029C2C1C" w14:textId="77777777" w:rsidR="00F37A75" w:rsidRDefault="00000000">
            <w:proofErr w:type="spellStart"/>
            <w:r>
              <w:t>候補</w:t>
            </w:r>
            <w:proofErr w:type="spellEnd"/>
          </w:p>
        </w:tc>
        <w:tc>
          <w:tcPr>
            <w:tcW w:w="2880" w:type="dxa"/>
          </w:tcPr>
          <w:p w14:paraId="3C54CCBE" w14:textId="77777777" w:rsidR="00F37A75" w:rsidRDefault="00000000">
            <w:r>
              <w:t>触れた基準</w:t>
            </w:r>
          </w:p>
        </w:tc>
        <w:tc>
          <w:tcPr>
            <w:tcW w:w="2880" w:type="dxa"/>
          </w:tcPr>
          <w:p w14:paraId="1C3F7310" w14:textId="77777777" w:rsidR="00F37A75" w:rsidRDefault="00000000">
            <w:r>
              <w:t>理由メモ</w:t>
            </w:r>
          </w:p>
        </w:tc>
      </w:tr>
      <w:tr w:rsidR="00F37A75" w14:paraId="59F6E3A5" w14:textId="77777777">
        <w:tc>
          <w:tcPr>
            <w:tcW w:w="2880" w:type="dxa"/>
          </w:tcPr>
          <w:p w14:paraId="03386392" w14:textId="77777777" w:rsidR="00F37A75" w:rsidRDefault="00000000">
            <w:pPr>
              <w:rPr>
                <w:lang w:eastAsia="ja-JP"/>
              </w:rPr>
            </w:pPr>
            <w:r>
              <w:rPr>
                <w:lang w:eastAsia="ja-JP"/>
              </w:rPr>
              <w:t>フィールドワーク＋振り返り</w:t>
            </w:r>
          </w:p>
        </w:tc>
        <w:tc>
          <w:tcPr>
            <w:tcW w:w="2880" w:type="dxa"/>
          </w:tcPr>
          <w:p w14:paraId="255095B5" w14:textId="77777777" w:rsidR="00F37A75" w:rsidRDefault="00000000">
            <w:r>
              <w:t>E4</w:t>
            </w:r>
          </w:p>
        </w:tc>
        <w:tc>
          <w:tcPr>
            <w:tcW w:w="2880" w:type="dxa"/>
          </w:tcPr>
          <w:p w14:paraId="1F8C070B" w14:textId="77777777" w:rsidR="00F37A75" w:rsidRDefault="00000000">
            <w:r>
              <w:t>研究者主導・負荷大</w:t>
            </w:r>
          </w:p>
        </w:tc>
      </w:tr>
      <w:tr w:rsidR="00F37A75" w14:paraId="4388436D" w14:textId="77777777">
        <w:tc>
          <w:tcPr>
            <w:tcW w:w="2880" w:type="dxa"/>
          </w:tcPr>
          <w:p w14:paraId="6F88290D" w14:textId="77777777" w:rsidR="00F37A75" w:rsidRDefault="00000000">
            <w:proofErr w:type="spellStart"/>
            <w:r>
              <w:t>パブリックコメント</w:t>
            </w:r>
            <w:proofErr w:type="spellEnd"/>
          </w:p>
        </w:tc>
        <w:tc>
          <w:tcPr>
            <w:tcW w:w="2880" w:type="dxa"/>
          </w:tcPr>
          <w:p w14:paraId="559BB814" w14:textId="77777777" w:rsidR="00F37A75" w:rsidRDefault="00000000">
            <w:r>
              <w:t>E1</w:t>
            </w:r>
          </w:p>
        </w:tc>
        <w:tc>
          <w:tcPr>
            <w:tcW w:w="2880" w:type="dxa"/>
          </w:tcPr>
          <w:p w14:paraId="51F1C7BB" w14:textId="77777777" w:rsidR="00F37A75" w:rsidRDefault="00000000">
            <w:r>
              <w:t>法定・一期</w:t>
            </w:r>
          </w:p>
        </w:tc>
      </w:tr>
      <w:tr w:rsidR="00F37A75" w14:paraId="5C29ACBF" w14:textId="77777777">
        <w:tc>
          <w:tcPr>
            <w:tcW w:w="2880" w:type="dxa"/>
          </w:tcPr>
          <w:p w14:paraId="5D8F750D" w14:textId="77777777" w:rsidR="00F37A75" w:rsidRDefault="00000000">
            <w:r>
              <w:t>本研究ゲーム投稿</w:t>
            </w:r>
          </w:p>
        </w:tc>
        <w:tc>
          <w:tcPr>
            <w:tcW w:w="2880" w:type="dxa"/>
          </w:tcPr>
          <w:p w14:paraId="638A665C" w14:textId="77777777" w:rsidR="00F37A75" w:rsidRDefault="00000000">
            <w:r>
              <w:t>E4</w:t>
            </w:r>
          </w:p>
        </w:tc>
        <w:tc>
          <w:tcPr>
            <w:tcW w:w="2880" w:type="dxa"/>
          </w:tcPr>
          <w:p w14:paraId="4F85D42D" w14:textId="77777777" w:rsidR="00F37A75" w:rsidRDefault="00000000">
            <w:pPr>
              <w:rPr>
                <w:lang w:eastAsia="ja-JP"/>
              </w:rPr>
            </w:pPr>
            <w:r>
              <w:rPr>
                <w:lang w:eastAsia="ja-JP"/>
              </w:rPr>
              <w:t>RQ2</w:t>
            </w:r>
            <w:r>
              <w:rPr>
                <w:lang w:eastAsia="ja-JP"/>
              </w:rPr>
              <w:t>提案。比較行にしない</w:t>
            </w:r>
          </w:p>
        </w:tc>
      </w:tr>
      <w:tr w:rsidR="00F37A75" w14:paraId="72FE0E6E" w14:textId="77777777">
        <w:tc>
          <w:tcPr>
            <w:tcW w:w="2880" w:type="dxa"/>
          </w:tcPr>
          <w:p w14:paraId="45D4F287" w14:textId="77777777" w:rsidR="00F37A75" w:rsidRDefault="00000000">
            <w:proofErr w:type="spellStart"/>
            <w:r>
              <w:t>住民投票・賛否投票</w:t>
            </w:r>
            <w:proofErr w:type="spellEnd"/>
          </w:p>
        </w:tc>
        <w:tc>
          <w:tcPr>
            <w:tcW w:w="2880" w:type="dxa"/>
          </w:tcPr>
          <w:p w14:paraId="15690867" w14:textId="77777777" w:rsidR="00F37A75" w:rsidRDefault="00000000">
            <w:r>
              <w:t>E2</w:t>
            </w:r>
          </w:p>
        </w:tc>
        <w:tc>
          <w:tcPr>
            <w:tcW w:w="2880" w:type="dxa"/>
          </w:tcPr>
          <w:p w14:paraId="79740559" w14:textId="77777777" w:rsidR="00F37A75" w:rsidRDefault="00000000">
            <w:r>
              <w:t>—</w:t>
            </w:r>
          </w:p>
        </w:tc>
      </w:tr>
      <w:tr w:rsidR="00F37A75" w14:paraId="132749D3" w14:textId="77777777">
        <w:tc>
          <w:tcPr>
            <w:tcW w:w="2880" w:type="dxa"/>
          </w:tcPr>
          <w:p w14:paraId="177C8FC5" w14:textId="77777777" w:rsidR="00F37A75" w:rsidRDefault="00000000">
            <w:r>
              <w:t>選挙</w:t>
            </w:r>
          </w:p>
        </w:tc>
        <w:tc>
          <w:tcPr>
            <w:tcW w:w="2880" w:type="dxa"/>
          </w:tcPr>
          <w:p w14:paraId="20A42B25" w14:textId="77777777" w:rsidR="00F37A75" w:rsidRDefault="00000000">
            <w:r>
              <w:t>E2,E3</w:t>
            </w:r>
          </w:p>
        </w:tc>
        <w:tc>
          <w:tcPr>
            <w:tcW w:w="2880" w:type="dxa"/>
          </w:tcPr>
          <w:p w14:paraId="5517F538" w14:textId="77777777" w:rsidR="00F37A75" w:rsidRDefault="00000000">
            <w:r>
              <w:t>—</w:t>
            </w:r>
          </w:p>
        </w:tc>
      </w:tr>
      <w:tr w:rsidR="00F37A75" w14:paraId="20624378" w14:textId="77777777">
        <w:tc>
          <w:tcPr>
            <w:tcW w:w="2880" w:type="dxa"/>
          </w:tcPr>
          <w:p w14:paraId="6547ED61" w14:textId="77777777" w:rsidR="00F37A75" w:rsidRDefault="00000000">
            <w:r>
              <w:t>マーケ調査</w:t>
            </w:r>
          </w:p>
        </w:tc>
        <w:tc>
          <w:tcPr>
            <w:tcW w:w="2880" w:type="dxa"/>
          </w:tcPr>
          <w:p w14:paraId="136A9841" w14:textId="77777777" w:rsidR="00F37A75" w:rsidRDefault="00000000">
            <w:r>
              <w:t>E3</w:t>
            </w:r>
          </w:p>
        </w:tc>
        <w:tc>
          <w:tcPr>
            <w:tcW w:w="2880" w:type="dxa"/>
          </w:tcPr>
          <w:p w14:paraId="7B5FAC4F" w14:textId="77777777" w:rsidR="00F37A75" w:rsidRDefault="00000000">
            <w:r>
              <w:t>—</w:t>
            </w:r>
          </w:p>
        </w:tc>
      </w:tr>
      <w:tr w:rsidR="00F37A75" w14:paraId="4633F08D" w14:textId="77777777">
        <w:tc>
          <w:tcPr>
            <w:tcW w:w="2880" w:type="dxa"/>
          </w:tcPr>
          <w:p w14:paraId="74C3144E" w14:textId="77777777" w:rsidR="00F37A75" w:rsidRDefault="00000000">
            <w:r>
              <w:t>研究者インタビュー</w:t>
            </w:r>
          </w:p>
        </w:tc>
        <w:tc>
          <w:tcPr>
            <w:tcW w:w="2880" w:type="dxa"/>
          </w:tcPr>
          <w:p w14:paraId="7AEED9A3" w14:textId="77777777" w:rsidR="00F37A75" w:rsidRDefault="00000000">
            <w:r>
              <w:t>E4</w:t>
            </w:r>
          </w:p>
        </w:tc>
        <w:tc>
          <w:tcPr>
            <w:tcW w:w="2880" w:type="dxa"/>
          </w:tcPr>
          <w:p w14:paraId="3820323C" w14:textId="77777777" w:rsidR="00F37A75" w:rsidRDefault="00000000">
            <w:r>
              <w:t>比較前提が違う</w:t>
            </w:r>
          </w:p>
        </w:tc>
      </w:tr>
      <w:tr w:rsidR="00F37A75" w14:paraId="441269A4" w14:textId="77777777">
        <w:tc>
          <w:tcPr>
            <w:tcW w:w="2880" w:type="dxa"/>
          </w:tcPr>
          <w:p w14:paraId="51A0395F" w14:textId="77777777" w:rsidR="00F37A75" w:rsidRDefault="00000000">
            <w:r>
              <w:t>長期民族誌</w:t>
            </w:r>
          </w:p>
        </w:tc>
        <w:tc>
          <w:tcPr>
            <w:tcW w:w="2880" w:type="dxa"/>
          </w:tcPr>
          <w:p w14:paraId="0AC5DDC9" w14:textId="77777777" w:rsidR="00F37A75" w:rsidRDefault="00000000">
            <w:r>
              <w:t>E4</w:t>
            </w:r>
          </w:p>
        </w:tc>
        <w:tc>
          <w:tcPr>
            <w:tcW w:w="2880" w:type="dxa"/>
          </w:tcPr>
          <w:p w14:paraId="63DA2D8D" w14:textId="77777777" w:rsidR="00F37A75" w:rsidRDefault="00000000">
            <w:r>
              <w:t>—</w:t>
            </w:r>
          </w:p>
        </w:tc>
      </w:tr>
      <w:tr w:rsidR="00F37A75" w14:paraId="120FAA09" w14:textId="77777777">
        <w:tc>
          <w:tcPr>
            <w:tcW w:w="2880" w:type="dxa"/>
          </w:tcPr>
          <w:p w14:paraId="116B963E" w14:textId="77777777" w:rsidR="00F37A75" w:rsidRDefault="00000000">
            <w:r>
              <w:t>行政内部ヒアリング</w:t>
            </w:r>
          </w:p>
        </w:tc>
        <w:tc>
          <w:tcPr>
            <w:tcW w:w="2880" w:type="dxa"/>
          </w:tcPr>
          <w:p w14:paraId="676F7DF2" w14:textId="77777777" w:rsidR="00F37A75" w:rsidRDefault="00000000">
            <w:r>
              <w:t>E2,E3,E4</w:t>
            </w:r>
          </w:p>
        </w:tc>
        <w:tc>
          <w:tcPr>
            <w:tcW w:w="2880" w:type="dxa"/>
          </w:tcPr>
          <w:p w14:paraId="3B3F9A4F" w14:textId="77777777" w:rsidR="00F37A75" w:rsidRDefault="00000000">
            <w:r>
              <w:t>市民収集ではない</w:t>
            </w:r>
          </w:p>
        </w:tc>
      </w:tr>
      <w:tr w:rsidR="00F37A75" w14:paraId="46948822" w14:textId="77777777">
        <w:tc>
          <w:tcPr>
            <w:tcW w:w="2880" w:type="dxa"/>
          </w:tcPr>
          <w:p w14:paraId="7DFACCDE" w14:textId="77777777" w:rsidR="00F37A75" w:rsidRDefault="00000000">
            <w:r>
              <w:t>広報・</w:t>
            </w:r>
            <w:r>
              <w:t>PR</w:t>
            </w:r>
            <w:r>
              <w:t>一方向</w:t>
            </w:r>
          </w:p>
        </w:tc>
        <w:tc>
          <w:tcPr>
            <w:tcW w:w="2880" w:type="dxa"/>
          </w:tcPr>
          <w:p w14:paraId="19926A4B" w14:textId="77777777" w:rsidR="00F37A75" w:rsidRDefault="00000000">
            <w:r>
              <w:t>E2,E4</w:t>
            </w:r>
          </w:p>
        </w:tc>
        <w:tc>
          <w:tcPr>
            <w:tcW w:w="2880" w:type="dxa"/>
          </w:tcPr>
          <w:p w14:paraId="21048CA6" w14:textId="77777777" w:rsidR="00F37A75" w:rsidRDefault="00000000">
            <w:r>
              <w:t>集めない</w:t>
            </w:r>
          </w:p>
        </w:tc>
      </w:tr>
      <w:tr w:rsidR="00F37A75" w14:paraId="7FAE73E6" w14:textId="77777777">
        <w:tc>
          <w:tcPr>
            <w:tcW w:w="2880" w:type="dxa"/>
          </w:tcPr>
          <w:p w14:paraId="4B37534C" w14:textId="77777777" w:rsidR="00F37A75" w:rsidRDefault="00000000">
            <w:r>
              <w:t>住民説明会（聴講）</w:t>
            </w:r>
          </w:p>
        </w:tc>
        <w:tc>
          <w:tcPr>
            <w:tcW w:w="2880" w:type="dxa"/>
          </w:tcPr>
          <w:p w14:paraId="2483675F" w14:textId="77777777" w:rsidR="00F37A75" w:rsidRDefault="00000000">
            <w:r>
              <w:t>E1,E2</w:t>
            </w:r>
          </w:p>
        </w:tc>
        <w:tc>
          <w:tcPr>
            <w:tcW w:w="2880" w:type="dxa"/>
          </w:tcPr>
          <w:p w14:paraId="60217C67" w14:textId="77777777" w:rsidR="00F37A75" w:rsidRDefault="00000000">
            <w:r>
              <w:t>意見集めより聴講</w:t>
            </w:r>
          </w:p>
        </w:tc>
      </w:tr>
      <w:tr w:rsidR="00F37A75" w14:paraId="0073F765" w14:textId="77777777">
        <w:tc>
          <w:tcPr>
            <w:tcW w:w="2880" w:type="dxa"/>
          </w:tcPr>
          <w:p w14:paraId="62A141C1" w14:textId="77777777" w:rsidR="00F37A75" w:rsidRDefault="00000000">
            <w:r>
              <w:t>ウォーキング調査</w:t>
            </w:r>
          </w:p>
        </w:tc>
        <w:tc>
          <w:tcPr>
            <w:tcW w:w="2880" w:type="dxa"/>
          </w:tcPr>
          <w:p w14:paraId="5F64650C" w14:textId="77777777" w:rsidR="00F37A75" w:rsidRDefault="00000000">
            <w:r>
              <w:t>E4</w:t>
            </w:r>
          </w:p>
        </w:tc>
        <w:tc>
          <w:tcPr>
            <w:tcW w:w="2880" w:type="dxa"/>
          </w:tcPr>
          <w:p w14:paraId="298578B1" w14:textId="77777777" w:rsidR="00F37A75" w:rsidRDefault="00000000">
            <w:r>
              <w:t>負荷・前提違い</w:t>
            </w:r>
          </w:p>
        </w:tc>
      </w:tr>
      <w:tr w:rsidR="00F37A75" w14:paraId="5DC7C29C" w14:textId="77777777">
        <w:tc>
          <w:tcPr>
            <w:tcW w:w="2880" w:type="dxa"/>
          </w:tcPr>
          <w:p w14:paraId="7BE6900A" w14:textId="77777777" w:rsidR="00F37A75" w:rsidRDefault="00000000">
            <w:pPr>
              <w:rPr>
                <w:lang w:eastAsia="ja-JP"/>
              </w:rPr>
            </w:pPr>
            <w:r>
              <w:rPr>
                <w:lang w:eastAsia="ja-JP"/>
              </w:rPr>
              <w:t>ポストイット（</w:t>
            </w:r>
            <w:r>
              <w:rPr>
                <w:lang w:eastAsia="ja-JP"/>
              </w:rPr>
              <w:t>WS</w:t>
            </w:r>
            <w:r>
              <w:rPr>
                <w:lang w:eastAsia="ja-JP"/>
              </w:rPr>
              <w:t>技法）</w:t>
            </w:r>
          </w:p>
        </w:tc>
        <w:tc>
          <w:tcPr>
            <w:tcW w:w="2880" w:type="dxa"/>
          </w:tcPr>
          <w:p w14:paraId="5730D23C" w14:textId="77777777" w:rsidR="00F37A75" w:rsidRDefault="00000000">
            <w:r>
              <w:t>E4</w:t>
            </w:r>
          </w:p>
        </w:tc>
        <w:tc>
          <w:tcPr>
            <w:tcW w:w="2880" w:type="dxa"/>
          </w:tcPr>
          <w:p w14:paraId="06FE1DBE" w14:textId="77777777" w:rsidR="00F37A75" w:rsidRDefault="00000000">
            <w:r>
              <w:t>単体手法ではない</w:t>
            </w:r>
          </w:p>
        </w:tc>
      </w:tr>
    </w:tbl>
    <w:p w14:paraId="3543F13E" w14:textId="70C3A048" w:rsidR="00F37A75" w:rsidRDefault="00000000">
      <w:pPr>
        <w:pStyle w:val="1"/>
        <w:rPr>
          <w:lang w:eastAsia="ja-JP"/>
        </w:rPr>
      </w:pPr>
      <w:r>
        <w:rPr>
          <w:lang w:eastAsia="ja-JP"/>
        </w:rPr>
        <w:t xml:space="preserve">■ </w:t>
      </w:r>
      <w:r>
        <w:rPr>
          <w:lang w:eastAsia="ja-JP"/>
        </w:rPr>
        <w:t>最終的に残ったもの</w:t>
      </w:r>
    </w:p>
    <w:p w14:paraId="0A8A9A96" w14:textId="77777777" w:rsidR="00F37A75" w:rsidRDefault="00000000">
      <w:pPr>
        <w:rPr>
          <w:lang w:eastAsia="ja-JP"/>
        </w:rPr>
      </w:pPr>
      <w:r>
        <w:rPr>
          <w:lang w:eastAsia="ja-JP"/>
        </w:rPr>
        <w:t>Step3</w:t>
      </w:r>
      <w:r>
        <w:rPr>
          <w:lang w:eastAsia="ja-JP"/>
        </w:rPr>
        <w:t>で「残す」＋</w:t>
      </w:r>
      <w:r>
        <w:rPr>
          <w:lang w:eastAsia="ja-JP"/>
        </w:rPr>
        <w:t xml:space="preserve"> Step1</w:t>
      </w:r>
      <w:r>
        <w:rPr>
          <w:lang w:eastAsia="ja-JP"/>
        </w:rPr>
        <w:t>定義に合うもの。表</w:t>
      </w:r>
      <w:r>
        <w:rPr>
          <w:lang w:eastAsia="ja-JP"/>
        </w:rPr>
        <w:t>2</w:t>
      </w:r>
      <w:r>
        <w:rPr>
          <w:lang w:eastAsia="ja-JP"/>
        </w:rPr>
        <w:t>用に代表へ絞る前の一覧。</w:t>
      </w:r>
    </w:p>
    <w:tbl>
      <w:tblPr>
        <w:tblStyle w:val="afe"/>
        <w:tblW w:w="0" w:type="auto"/>
        <w:tblLook w:val="04A0" w:firstRow="1" w:lastRow="0" w:firstColumn="1" w:lastColumn="0" w:noHBand="0" w:noVBand="1"/>
      </w:tblPr>
      <w:tblGrid>
        <w:gridCol w:w="2880"/>
        <w:gridCol w:w="2880"/>
        <w:gridCol w:w="2880"/>
      </w:tblGrid>
      <w:tr w:rsidR="00F37A75" w14:paraId="3C0BDD74" w14:textId="77777777">
        <w:tc>
          <w:tcPr>
            <w:tcW w:w="2880" w:type="dxa"/>
          </w:tcPr>
          <w:p w14:paraId="025935C7" w14:textId="77777777" w:rsidR="00F37A75" w:rsidRDefault="00000000">
            <w:r>
              <w:t>#</w:t>
            </w:r>
          </w:p>
        </w:tc>
        <w:tc>
          <w:tcPr>
            <w:tcW w:w="2880" w:type="dxa"/>
          </w:tcPr>
          <w:p w14:paraId="3370B922" w14:textId="77777777" w:rsidR="00F37A75" w:rsidRDefault="00000000">
            <w:r>
              <w:t>候補</w:t>
            </w:r>
          </w:p>
        </w:tc>
        <w:tc>
          <w:tcPr>
            <w:tcW w:w="2880" w:type="dxa"/>
          </w:tcPr>
          <w:p w14:paraId="067B1CC8" w14:textId="77777777" w:rsidR="00F37A75" w:rsidRDefault="00000000">
            <w:r>
              <w:t>次の扱い</w:t>
            </w:r>
          </w:p>
        </w:tc>
      </w:tr>
      <w:tr w:rsidR="00F37A75" w14:paraId="05D12BA8" w14:textId="77777777">
        <w:tc>
          <w:tcPr>
            <w:tcW w:w="2880" w:type="dxa"/>
          </w:tcPr>
          <w:p w14:paraId="2E3B78D8" w14:textId="77777777" w:rsidR="00F37A75" w:rsidRDefault="00000000">
            <w:r>
              <w:t>1</w:t>
            </w:r>
          </w:p>
        </w:tc>
        <w:tc>
          <w:tcPr>
            <w:tcW w:w="2880" w:type="dxa"/>
          </w:tcPr>
          <w:p w14:paraId="3A97B7CF" w14:textId="77777777" w:rsidR="00F37A75" w:rsidRDefault="00000000">
            <w:pPr>
              <w:rPr>
                <w:lang w:eastAsia="ja-JP"/>
              </w:rPr>
            </w:pPr>
            <w:r>
              <w:rPr>
                <w:lang w:eastAsia="ja-JP"/>
              </w:rPr>
              <w:t>ワークショップ（対面）</w:t>
            </w:r>
          </w:p>
        </w:tc>
        <w:tc>
          <w:tcPr>
            <w:tcW w:w="2880" w:type="dxa"/>
          </w:tcPr>
          <w:p w14:paraId="697342A9" w14:textId="77777777" w:rsidR="00F37A75" w:rsidRDefault="00000000">
            <w:proofErr w:type="spellStart"/>
            <w:r>
              <w:t>対話型代表候補</w:t>
            </w:r>
            <w:proofErr w:type="spellEnd"/>
          </w:p>
        </w:tc>
      </w:tr>
      <w:tr w:rsidR="00F37A75" w14:paraId="33701D74" w14:textId="77777777">
        <w:tc>
          <w:tcPr>
            <w:tcW w:w="2880" w:type="dxa"/>
          </w:tcPr>
          <w:p w14:paraId="448492D7" w14:textId="77777777" w:rsidR="00F37A75" w:rsidRDefault="00000000">
            <w:r>
              <w:t>2</w:t>
            </w:r>
          </w:p>
        </w:tc>
        <w:tc>
          <w:tcPr>
            <w:tcW w:w="2880" w:type="dxa"/>
          </w:tcPr>
          <w:p w14:paraId="2D020E89" w14:textId="77777777" w:rsidR="00F37A75" w:rsidRDefault="00000000">
            <w:pPr>
              <w:rPr>
                <w:lang w:eastAsia="ja-JP"/>
              </w:rPr>
            </w:pPr>
            <w:r>
              <w:rPr>
                <w:lang w:eastAsia="ja-JP"/>
              </w:rPr>
              <w:t>オンライン・ハイブリッド</w:t>
            </w:r>
            <w:r>
              <w:rPr>
                <w:lang w:eastAsia="ja-JP"/>
              </w:rPr>
              <w:t>WS</w:t>
            </w:r>
          </w:p>
        </w:tc>
        <w:tc>
          <w:tcPr>
            <w:tcW w:w="2880" w:type="dxa"/>
          </w:tcPr>
          <w:p w14:paraId="42F45BBC" w14:textId="77777777" w:rsidR="00F37A75" w:rsidRDefault="00000000">
            <w:proofErr w:type="spellStart"/>
            <w:r>
              <w:t>WS</w:t>
            </w:r>
            <w:r>
              <w:t>に統合</w:t>
            </w:r>
            <w:proofErr w:type="spellEnd"/>
            <w:r>
              <w:t xml:space="preserve"> or </w:t>
            </w:r>
            <w:r>
              <w:t>表</w:t>
            </w:r>
            <w:r>
              <w:t>1</w:t>
            </w:r>
          </w:p>
        </w:tc>
      </w:tr>
      <w:tr w:rsidR="00F37A75" w14:paraId="14F4073C" w14:textId="77777777">
        <w:tc>
          <w:tcPr>
            <w:tcW w:w="2880" w:type="dxa"/>
          </w:tcPr>
          <w:p w14:paraId="6F26C307" w14:textId="77777777" w:rsidR="00F37A75" w:rsidRDefault="00000000">
            <w:r>
              <w:t>3</w:t>
            </w:r>
          </w:p>
        </w:tc>
        <w:tc>
          <w:tcPr>
            <w:tcW w:w="2880" w:type="dxa"/>
          </w:tcPr>
          <w:p w14:paraId="3D14E638" w14:textId="77777777" w:rsidR="00F37A75" w:rsidRDefault="00000000">
            <w:r>
              <w:t>タウンミーティング</w:t>
            </w:r>
          </w:p>
        </w:tc>
        <w:tc>
          <w:tcPr>
            <w:tcW w:w="2880" w:type="dxa"/>
          </w:tcPr>
          <w:p w14:paraId="65D0C3CA" w14:textId="77777777" w:rsidR="00F37A75" w:rsidRDefault="00000000">
            <w:r>
              <w:t>表</w:t>
            </w:r>
            <w:r>
              <w:t>1</w:t>
            </w:r>
            <w:r>
              <w:t>・</w:t>
            </w:r>
            <w:r>
              <w:t>WS</w:t>
            </w:r>
            <w:r>
              <w:t>類似</w:t>
            </w:r>
          </w:p>
        </w:tc>
      </w:tr>
      <w:tr w:rsidR="00F37A75" w14:paraId="7FD03AFE" w14:textId="77777777">
        <w:tc>
          <w:tcPr>
            <w:tcW w:w="2880" w:type="dxa"/>
          </w:tcPr>
          <w:p w14:paraId="70C63D05" w14:textId="77777777" w:rsidR="00F37A75" w:rsidRDefault="00000000">
            <w:r>
              <w:t>4</w:t>
            </w:r>
          </w:p>
        </w:tc>
        <w:tc>
          <w:tcPr>
            <w:tcW w:w="2880" w:type="dxa"/>
          </w:tcPr>
          <w:p w14:paraId="001FD9D0" w14:textId="77777777" w:rsidR="00F37A75" w:rsidRDefault="00000000">
            <w:r>
              <w:t>世界カフェ</w:t>
            </w:r>
          </w:p>
        </w:tc>
        <w:tc>
          <w:tcPr>
            <w:tcW w:w="2880" w:type="dxa"/>
          </w:tcPr>
          <w:p w14:paraId="60F3B0BD" w14:textId="77777777" w:rsidR="00F37A75" w:rsidRDefault="00000000">
            <w:r>
              <w:t>表</w:t>
            </w:r>
            <w:r>
              <w:t>1</w:t>
            </w:r>
          </w:p>
        </w:tc>
      </w:tr>
      <w:tr w:rsidR="00F37A75" w14:paraId="75EEEB25" w14:textId="77777777">
        <w:tc>
          <w:tcPr>
            <w:tcW w:w="2880" w:type="dxa"/>
          </w:tcPr>
          <w:p w14:paraId="727425EB" w14:textId="77777777" w:rsidR="00F37A75" w:rsidRDefault="00000000">
            <w:r>
              <w:t>5</w:t>
            </w:r>
          </w:p>
        </w:tc>
        <w:tc>
          <w:tcPr>
            <w:tcW w:w="2880" w:type="dxa"/>
          </w:tcPr>
          <w:p w14:paraId="6CDFAE1E" w14:textId="77777777" w:rsidR="00F37A75" w:rsidRDefault="00000000">
            <w:r>
              <w:t>チャレンジ</w:t>
            </w:r>
            <w:r>
              <w:t>WS</w:t>
            </w:r>
          </w:p>
        </w:tc>
        <w:tc>
          <w:tcPr>
            <w:tcW w:w="2880" w:type="dxa"/>
          </w:tcPr>
          <w:p w14:paraId="5C279794" w14:textId="77777777" w:rsidR="00F37A75" w:rsidRDefault="00000000">
            <w:r>
              <w:t>表</w:t>
            </w:r>
            <w:r>
              <w:t>1</w:t>
            </w:r>
          </w:p>
        </w:tc>
      </w:tr>
      <w:tr w:rsidR="00F37A75" w14:paraId="2207944F" w14:textId="77777777">
        <w:tc>
          <w:tcPr>
            <w:tcW w:w="2880" w:type="dxa"/>
          </w:tcPr>
          <w:p w14:paraId="69BFD73C" w14:textId="77777777" w:rsidR="00F37A75" w:rsidRDefault="00000000">
            <w:r>
              <w:t>6</w:t>
            </w:r>
          </w:p>
        </w:tc>
        <w:tc>
          <w:tcPr>
            <w:tcW w:w="2880" w:type="dxa"/>
          </w:tcPr>
          <w:p w14:paraId="7FB10F1B" w14:textId="77777777" w:rsidR="00F37A75" w:rsidRDefault="00000000">
            <w:r>
              <w:t>プレゼン・ピッチ</w:t>
            </w:r>
          </w:p>
        </w:tc>
        <w:tc>
          <w:tcPr>
            <w:tcW w:w="2880" w:type="dxa"/>
          </w:tcPr>
          <w:p w14:paraId="469D77BE" w14:textId="77777777" w:rsidR="00F37A75" w:rsidRDefault="00000000">
            <w:r>
              <w:t>表</w:t>
            </w:r>
            <w:r>
              <w:t>1</w:t>
            </w:r>
            <w:r>
              <w:t>。収集はする</w:t>
            </w:r>
          </w:p>
        </w:tc>
      </w:tr>
      <w:tr w:rsidR="00F37A75" w14:paraId="0EBB64DC" w14:textId="77777777">
        <w:tc>
          <w:tcPr>
            <w:tcW w:w="2880" w:type="dxa"/>
          </w:tcPr>
          <w:p w14:paraId="17D15DD6" w14:textId="77777777" w:rsidR="00F37A75" w:rsidRDefault="00000000">
            <w:r>
              <w:t>7</w:t>
            </w:r>
          </w:p>
        </w:tc>
        <w:tc>
          <w:tcPr>
            <w:tcW w:w="2880" w:type="dxa"/>
          </w:tcPr>
          <w:p w14:paraId="5609AAFD" w14:textId="77777777" w:rsidR="00F37A75" w:rsidRDefault="00000000">
            <w:r>
              <w:t>みんスタオンライン</w:t>
            </w:r>
          </w:p>
        </w:tc>
        <w:tc>
          <w:tcPr>
            <w:tcW w:w="2880" w:type="dxa"/>
          </w:tcPr>
          <w:p w14:paraId="4BF19A5B" w14:textId="77777777" w:rsidR="00F37A75" w:rsidRDefault="00000000">
            <w:r>
              <w:t>制度</w:t>
            </w:r>
            <w:r>
              <w:t>PF</w:t>
            </w:r>
            <w:r>
              <w:t>代表</w:t>
            </w:r>
          </w:p>
        </w:tc>
      </w:tr>
      <w:tr w:rsidR="00F37A75" w14:paraId="7887A706" w14:textId="77777777">
        <w:tc>
          <w:tcPr>
            <w:tcW w:w="2880" w:type="dxa"/>
          </w:tcPr>
          <w:p w14:paraId="4619108E" w14:textId="77777777" w:rsidR="00F37A75" w:rsidRDefault="00000000">
            <w:r>
              <w:t>8</w:t>
            </w:r>
          </w:p>
        </w:tc>
        <w:tc>
          <w:tcPr>
            <w:tcW w:w="2880" w:type="dxa"/>
          </w:tcPr>
          <w:p w14:paraId="4A9D001C" w14:textId="77777777" w:rsidR="00F37A75" w:rsidRDefault="00000000">
            <w:pPr>
              <w:rPr>
                <w:lang w:eastAsia="ja-JP"/>
              </w:rPr>
            </w:pPr>
            <w:r>
              <w:rPr>
                <w:lang w:eastAsia="ja-JP"/>
              </w:rPr>
              <w:t>自治体アプリ／意見箱</w:t>
            </w:r>
          </w:p>
        </w:tc>
        <w:tc>
          <w:tcPr>
            <w:tcW w:w="2880" w:type="dxa"/>
          </w:tcPr>
          <w:p w14:paraId="041A1AED" w14:textId="77777777" w:rsidR="00F37A75" w:rsidRDefault="00000000">
            <w:proofErr w:type="spellStart"/>
            <w:r>
              <w:t>みんスタと統合可</w:t>
            </w:r>
            <w:proofErr w:type="spellEnd"/>
          </w:p>
        </w:tc>
      </w:tr>
      <w:tr w:rsidR="00F37A75" w14:paraId="7ED34A29" w14:textId="77777777">
        <w:tc>
          <w:tcPr>
            <w:tcW w:w="2880" w:type="dxa"/>
          </w:tcPr>
          <w:p w14:paraId="071F827A" w14:textId="77777777" w:rsidR="00F37A75" w:rsidRDefault="00000000">
            <w:r>
              <w:t>9</w:t>
            </w:r>
          </w:p>
        </w:tc>
        <w:tc>
          <w:tcPr>
            <w:tcW w:w="2880" w:type="dxa"/>
          </w:tcPr>
          <w:p w14:paraId="5EDD2802" w14:textId="77777777" w:rsidR="00F37A75" w:rsidRDefault="00000000">
            <w:r>
              <w:t>FixMyStreet</w:t>
            </w:r>
            <w:r>
              <w:t>／</w:t>
            </w:r>
            <w:r>
              <w:t>311</w:t>
            </w:r>
          </w:p>
        </w:tc>
        <w:tc>
          <w:tcPr>
            <w:tcW w:w="2880" w:type="dxa"/>
          </w:tcPr>
          <w:p w14:paraId="6554BC93" w14:textId="77777777" w:rsidR="00F37A75" w:rsidRDefault="00000000">
            <w:r>
              <w:t>制度・通報型候補</w:t>
            </w:r>
          </w:p>
        </w:tc>
      </w:tr>
      <w:tr w:rsidR="00F37A75" w14:paraId="3734ECC0" w14:textId="77777777">
        <w:tc>
          <w:tcPr>
            <w:tcW w:w="2880" w:type="dxa"/>
          </w:tcPr>
          <w:p w14:paraId="0AD10347" w14:textId="77777777" w:rsidR="00F37A75" w:rsidRDefault="00000000">
            <w:r>
              <w:t>10</w:t>
            </w:r>
          </w:p>
        </w:tc>
        <w:tc>
          <w:tcPr>
            <w:tcW w:w="2880" w:type="dxa"/>
          </w:tcPr>
          <w:p w14:paraId="0F77825A" w14:textId="77777777" w:rsidR="00F37A75" w:rsidRDefault="00000000">
            <w:r>
              <w:t>参加型</w:t>
            </w:r>
            <w:r>
              <w:t>GIS</w:t>
            </w:r>
          </w:p>
        </w:tc>
        <w:tc>
          <w:tcPr>
            <w:tcW w:w="2880" w:type="dxa"/>
          </w:tcPr>
          <w:p w14:paraId="76D07C13" w14:textId="77777777" w:rsidR="00F37A75" w:rsidRDefault="00000000">
            <w:r>
              <w:t>空間型代表</w:t>
            </w:r>
          </w:p>
        </w:tc>
      </w:tr>
      <w:tr w:rsidR="00F37A75" w14:paraId="5AF35694" w14:textId="77777777">
        <w:tc>
          <w:tcPr>
            <w:tcW w:w="2880" w:type="dxa"/>
          </w:tcPr>
          <w:p w14:paraId="046B415E" w14:textId="77777777" w:rsidR="00F37A75" w:rsidRDefault="00000000">
            <w:r>
              <w:t>11</w:t>
            </w:r>
          </w:p>
        </w:tc>
        <w:tc>
          <w:tcPr>
            <w:tcW w:w="2880" w:type="dxa"/>
          </w:tcPr>
          <w:p w14:paraId="21B76ECB" w14:textId="77777777" w:rsidR="00F37A75" w:rsidRDefault="00000000">
            <w:r>
              <w:t>オープンマップ</w:t>
            </w:r>
          </w:p>
        </w:tc>
        <w:tc>
          <w:tcPr>
            <w:tcW w:w="2880" w:type="dxa"/>
          </w:tcPr>
          <w:p w14:paraId="15222BB4" w14:textId="77777777" w:rsidR="00F37A75" w:rsidRDefault="00000000">
            <w:r>
              <w:t>表</w:t>
            </w:r>
            <w:r>
              <w:t>1</w:t>
            </w:r>
          </w:p>
        </w:tc>
      </w:tr>
      <w:tr w:rsidR="00F37A75" w14:paraId="3313DEB5" w14:textId="77777777">
        <w:tc>
          <w:tcPr>
            <w:tcW w:w="2880" w:type="dxa"/>
          </w:tcPr>
          <w:p w14:paraId="444D62D4" w14:textId="77777777" w:rsidR="00F37A75" w:rsidRDefault="00000000">
            <w:r>
              <w:t>12</w:t>
            </w:r>
          </w:p>
        </w:tc>
        <w:tc>
          <w:tcPr>
            <w:tcW w:w="2880" w:type="dxa"/>
          </w:tcPr>
          <w:p w14:paraId="67D52A8B" w14:textId="77777777" w:rsidR="00F37A75" w:rsidRDefault="00000000">
            <w:pPr>
              <w:rPr>
                <w:lang w:eastAsia="ja-JP"/>
              </w:rPr>
            </w:pPr>
            <w:r>
              <w:rPr>
                <w:lang w:eastAsia="ja-JP"/>
              </w:rPr>
              <w:t>ストリートビュー・写真マップ</w:t>
            </w:r>
          </w:p>
        </w:tc>
        <w:tc>
          <w:tcPr>
            <w:tcW w:w="2880" w:type="dxa"/>
          </w:tcPr>
          <w:p w14:paraId="77CDF3EE" w14:textId="77777777" w:rsidR="00F37A75" w:rsidRDefault="00000000">
            <w:r>
              <w:t>表</w:t>
            </w:r>
            <w:r>
              <w:t>1</w:t>
            </w:r>
          </w:p>
        </w:tc>
      </w:tr>
      <w:tr w:rsidR="00F37A75" w14:paraId="47232822" w14:textId="77777777">
        <w:tc>
          <w:tcPr>
            <w:tcW w:w="2880" w:type="dxa"/>
          </w:tcPr>
          <w:p w14:paraId="1C539927" w14:textId="77777777" w:rsidR="00F37A75" w:rsidRDefault="00000000">
            <w:r>
              <w:lastRenderedPageBreak/>
              <w:t>13</w:t>
            </w:r>
          </w:p>
        </w:tc>
        <w:tc>
          <w:tcPr>
            <w:tcW w:w="2880" w:type="dxa"/>
          </w:tcPr>
          <w:p w14:paraId="4E272703" w14:textId="77777777" w:rsidR="00F37A75" w:rsidRDefault="00000000">
            <w:r>
              <w:t>SNS</w:t>
            </w:r>
          </w:p>
        </w:tc>
        <w:tc>
          <w:tcPr>
            <w:tcW w:w="2880" w:type="dxa"/>
          </w:tcPr>
          <w:p w14:paraId="4F10809F" w14:textId="77777777" w:rsidR="00F37A75" w:rsidRDefault="00000000">
            <w:r>
              <w:t>非同期代表候補</w:t>
            </w:r>
          </w:p>
        </w:tc>
      </w:tr>
      <w:tr w:rsidR="00F37A75" w14:paraId="67C8157C" w14:textId="77777777">
        <w:tc>
          <w:tcPr>
            <w:tcW w:w="2880" w:type="dxa"/>
          </w:tcPr>
          <w:p w14:paraId="2AC7680F" w14:textId="77777777" w:rsidR="00F37A75" w:rsidRDefault="00000000">
            <w:r>
              <w:t>14</w:t>
            </w:r>
          </w:p>
        </w:tc>
        <w:tc>
          <w:tcPr>
            <w:tcW w:w="2880" w:type="dxa"/>
          </w:tcPr>
          <w:p w14:paraId="3EEFDAC5" w14:textId="77777777" w:rsidR="00F37A75" w:rsidRDefault="00000000">
            <w:r>
              <w:t>LINE</w:t>
            </w:r>
          </w:p>
        </w:tc>
        <w:tc>
          <w:tcPr>
            <w:tcW w:w="2880" w:type="dxa"/>
          </w:tcPr>
          <w:p w14:paraId="12A890CF" w14:textId="77777777" w:rsidR="00F37A75" w:rsidRDefault="00000000">
            <w:r>
              <w:t>SNS</w:t>
            </w:r>
            <w:r>
              <w:t>に統合可</w:t>
            </w:r>
          </w:p>
        </w:tc>
      </w:tr>
      <w:tr w:rsidR="00F37A75" w14:paraId="67B0F208" w14:textId="77777777">
        <w:tc>
          <w:tcPr>
            <w:tcW w:w="2880" w:type="dxa"/>
          </w:tcPr>
          <w:p w14:paraId="01ED3069" w14:textId="77777777" w:rsidR="00F37A75" w:rsidRDefault="00000000">
            <w:r>
              <w:t>15</w:t>
            </w:r>
          </w:p>
        </w:tc>
        <w:tc>
          <w:tcPr>
            <w:tcW w:w="2880" w:type="dxa"/>
          </w:tcPr>
          <w:p w14:paraId="0366D103" w14:textId="77777777" w:rsidR="00F37A75" w:rsidRDefault="00000000">
            <w:r>
              <w:t>Web</w:t>
            </w:r>
            <w:r>
              <w:t>アンケート</w:t>
            </w:r>
          </w:p>
        </w:tc>
        <w:tc>
          <w:tcPr>
            <w:tcW w:w="2880" w:type="dxa"/>
          </w:tcPr>
          <w:p w14:paraId="1A6D21A8" w14:textId="77777777" w:rsidR="00F37A75" w:rsidRDefault="00000000">
            <w:r>
              <w:t>記述型代表</w:t>
            </w:r>
          </w:p>
        </w:tc>
      </w:tr>
      <w:tr w:rsidR="00F37A75" w14:paraId="46781404" w14:textId="77777777">
        <w:tc>
          <w:tcPr>
            <w:tcW w:w="2880" w:type="dxa"/>
          </w:tcPr>
          <w:p w14:paraId="0A42047B" w14:textId="77777777" w:rsidR="00F37A75" w:rsidRDefault="00000000">
            <w:r>
              <w:t>16</w:t>
            </w:r>
          </w:p>
        </w:tc>
        <w:tc>
          <w:tcPr>
            <w:tcW w:w="2880" w:type="dxa"/>
          </w:tcPr>
          <w:p w14:paraId="21B28F58" w14:textId="77777777" w:rsidR="00F37A75" w:rsidRDefault="00000000">
            <w:pPr>
              <w:rPr>
                <w:lang w:eastAsia="ja-JP"/>
              </w:rPr>
            </w:pPr>
            <w:r>
              <w:rPr>
                <w:lang w:eastAsia="ja-JP"/>
              </w:rPr>
              <w:t>郵送・対面アンケート</w:t>
            </w:r>
          </w:p>
        </w:tc>
        <w:tc>
          <w:tcPr>
            <w:tcW w:w="2880" w:type="dxa"/>
          </w:tcPr>
          <w:p w14:paraId="5A31E055" w14:textId="77777777" w:rsidR="00F37A75" w:rsidRDefault="00000000">
            <w:r>
              <w:t>表</w:t>
            </w:r>
            <w:r>
              <w:t>1</w:t>
            </w:r>
          </w:p>
        </w:tc>
      </w:tr>
      <w:tr w:rsidR="00F37A75" w14:paraId="7F31B431" w14:textId="77777777">
        <w:tc>
          <w:tcPr>
            <w:tcW w:w="2880" w:type="dxa"/>
          </w:tcPr>
          <w:p w14:paraId="07A4AFF4" w14:textId="77777777" w:rsidR="00F37A75" w:rsidRDefault="00000000">
            <w:r>
              <w:t>17</w:t>
            </w:r>
          </w:p>
        </w:tc>
        <w:tc>
          <w:tcPr>
            <w:tcW w:w="2880" w:type="dxa"/>
          </w:tcPr>
          <w:p w14:paraId="53FED697" w14:textId="77777777" w:rsidR="00F37A75" w:rsidRDefault="00000000">
            <w:r>
              <w:t>掲示板（非同期）</w:t>
            </w:r>
          </w:p>
        </w:tc>
        <w:tc>
          <w:tcPr>
            <w:tcW w:w="2880" w:type="dxa"/>
          </w:tcPr>
          <w:p w14:paraId="727B4C79" w14:textId="77777777" w:rsidR="00F37A75" w:rsidRDefault="00000000">
            <w:r>
              <w:t>表</w:t>
            </w:r>
            <w:r>
              <w:t>1</w:t>
            </w:r>
          </w:p>
        </w:tc>
      </w:tr>
      <w:tr w:rsidR="00F37A75" w14:paraId="29C992FD" w14:textId="77777777">
        <w:tc>
          <w:tcPr>
            <w:tcW w:w="2880" w:type="dxa"/>
          </w:tcPr>
          <w:p w14:paraId="30DAADC5" w14:textId="77777777" w:rsidR="00F37A75" w:rsidRDefault="00000000">
            <w:r>
              <w:t>18</w:t>
            </w:r>
          </w:p>
        </w:tc>
        <w:tc>
          <w:tcPr>
            <w:tcW w:w="2880" w:type="dxa"/>
          </w:tcPr>
          <w:p w14:paraId="50491CAE" w14:textId="77777777" w:rsidR="00F37A75" w:rsidRDefault="00000000">
            <w:r>
              <w:t>写真＋位置アプリ</w:t>
            </w:r>
          </w:p>
        </w:tc>
        <w:tc>
          <w:tcPr>
            <w:tcW w:w="2880" w:type="dxa"/>
          </w:tcPr>
          <w:p w14:paraId="1FDE2F4E" w14:textId="77777777" w:rsidR="00F37A75" w:rsidRDefault="00000000">
            <w:r>
              <w:t>AR</w:t>
            </w:r>
            <w:r>
              <w:t>に近い・表</w:t>
            </w:r>
            <w:r>
              <w:t>1</w:t>
            </w:r>
          </w:p>
        </w:tc>
      </w:tr>
      <w:tr w:rsidR="00F37A75" w14:paraId="4AD85141" w14:textId="77777777">
        <w:tc>
          <w:tcPr>
            <w:tcW w:w="2880" w:type="dxa"/>
          </w:tcPr>
          <w:p w14:paraId="3518AA9C" w14:textId="77777777" w:rsidR="00F37A75" w:rsidRDefault="00000000">
            <w:r>
              <w:t>19</w:t>
            </w:r>
          </w:p>
        </w:tc>
        <w:tc>
          <w:tcPr>
            <w:tcW w:w="2880" w:type="dxa"/>
          </w:tcPr>
          <w:p w14:paraId="0E55ED14" w14:textId="77777777" w:rsidR="00F37A75" w:rsidRDefault="00000000">
            <w:r>
              <w:t>非同期</w:t>
            </w:r>
            <w:r>
              <w:t>AR</w:t>
            </w:r>
            <w:r>
              <w:t>投稿</w:t>
            </w:r>
          </w:p>
        </w:tc>
        <w:tc>
          <w:tcPr>
            <w:tcW w:w="2880" w:type="dxa"/>
          </w:tcPr>
          <w:p w14:paraId="1174D9E8" w14:textId="77777777" w:rsidR="00F37A75" w:rsidRDefault="00000000">
            <w:r>
              <w:t>本研究・提案行</w:t>
            </w:r>
          </w:p>
        </w:tc>
      </w:tr>
      <w:tr w:rsidR="00F37A75" w14:paraId="78BF8138" w14:textId="77777777">
        <w:tc>
          <w:tcPr>
            <w:tcW w:w="2880" w:type="dxa"/>
          </w:tcPr>
          <w:p w14:paraId="67B1F863" w14:textId="77777777" w:rsidR="00F37A75" w:rsidRDefault="00000000">
            <w:r>
              <w:t>20</w:t>
            </w:r>
          </w:p>
        </w:tc>
        <w:tc>
          <w:tcPr>
            <w:tcW w:w="2880" w:type="dxa"/>
          </w:tcPr>
          <w:p w14:paraId="3192DCA3" w14:textId="77777777" w:rsidR="00F37A75" w:rsidRDefault="00000000">
            <w:r>
              <w:t>Minecraft</w:t>
            </w:r>
            <w:r>
              <w:t>等ゲーム内</w:t>
            </w:r>
          </w:p>
        </w:tc>
        <w:tc>
          <w:tcPr>
            <w:tcW w:w="2880" w:type="dxa"/>
          </w:tcPr>
          <w:p w14:paraId="6A27178E" w14:textId="77777777" w:rsidR="00F37A75" w:rsidRDefault="00000000">
            <w:r>
              <w:t>表</w:t>
            </w:r>
            <w:r>
              <w:t>1</w:t>
            </w:r>
            <w:r>
              <w:t>・活動埋め込み</w:t>
            </w:r>
          </w:p>
        </w:tc>
      </w:tr>
      <w:tr w:rsidR="00F37A75" w14:paraId="640E964D" w14:textId="77777777">
        <w:tc>
          <w:tcPr>
            <w:tcW w:w="2880" w:type="dxa"/>
          </w:tcPr>
          <w:p w14:paraId="65CD2AFE" w14:textId="77777777" w:rsidR="00F37A75" w:rsidRDefault="00000000">
            <w:r>
              <w:t>21</w:t>
            </w:r>
          </w:p>
        </w:tc>
        <w:tc>
          <w:tcPr>
            <w:tcW w:w="2880" w:type="dxa"/>
          </w:tcPr>
          <w:p w14:paraId="0AF73076" w14:textId="77777777" w:rsidR="00F37A75" w:rsidRDefault="00000000">
            <w:r>
              <w:t>ハガキ・投函箱</w:t>
            </w:r>
          </w:p>
        </w:tc>
        <w:tc>
          <w:tcPr>
            <w:tcW w:w="2880" w:type="dxa"/>
          </w:tcPr>
          <w:p w14:paraId="480ADEB5" w14:textId="77777777" w:rsidR="00F37A75" w:rsidRDefault="00000000">
            <w:r>
              <w:t>表</w:t>
            </w:r>
            <w:r>
              <w:t>1</w:t>
            </w:r>
            <w:r>
              <w:t>・低</w:t>
            </w:r>
            <w:r>
              <w:t>tech</w:t>
            </w:r>
          </w:p>
        </w:tc>
      </w:tr>
      <w:tr w:rsidR="00F37A75" w14:paraId="7B927008" w14:textId="77777777">
        <w:tc>
          <w:tcPr>
            <w:tcW w:w="2880" w:type="dxa"/>
          </w:tcPr>
          <w:p w14:paraId="1EA8EBEE" w14:textId="77777777" w:rsidR="00F37A75" w:rsidRDefault="00000000">
            <w:r>
              <w:t>22</w:t>
            </w:r>
          </w:p>
        </w:tc>
        <w:tc>
          <w:tcPr>
            <w:tcW w:w="2880" w:type="dxa"/>
          </w:tcPr>
          <w:p w14:paraId="516FC8C6" w14:textId="77777777" w:rsidR="00F37A75" w:rsidRDefault="00000000">
            <w:r>
              <w:t>メタバース意見交換</w:t>
            </w:r>
          </w:p>
        </w:tc>
        <w:tc>
          <w:tcPr>
            <w:tcW w:w="2880" w:type="dxa"/>
          </w:tcPr>
          <w:p w14:paraId="4876406D" w14:textId="77777777" w:rsidR="00F37A75" w:rsidRDefault="00000000">
            <w:r>
              <w:t>表</w:t>
            </w:r>
            <w:r>
              <w:t>1</w:t>
            </w:r>
            <w:r>
              <w:t>・脚注可</w:t>
            </w:r>
          </w:p>
        </w:tc>
      </w:tr>
      <w:tr w:rsidR="00F37A75" w14:paraId="48BE1416" w14:textId="77777777">
        <w:tc>
          <w:tcPr>
            <w:tcW w:w="2880" w:type="dxa"/>
          </w:tcPr>
          <w:p w14:paraId="3BE0EC53" w14:textId="77777777" w:rsidR="00F37A75" w:rsidRDefault="00000000">
            <w:r>
              <w:t>23</w:t>
            </w:r>
          </w:p>
        </w:tc>
        <w:tc>
          <w:tcPr>
            <w:tcW w:w="2880" w:type="dxa"/>
          </w:tcPr>
          <w:p w14:paraId="3ED70AF0" w14:textId="77777777" w:rsidR="00F37A75" w:rsidRDefault="00000000">
            <w:pPr>
              <w:rPr>
                <w:lang w:eastAsia="ja-JP"/>
              </w:rPr>
            </w:pPr>
            <w:r>
              <w:rPr>
                <w:lang w:eastAsia="ja-JP"/>
              </w:rPr>
              <w:t>VR</w:t>
            </w:r>
            <w:r>
              <w:rPr>
                <w:lang w:eastAsia="ja-JP"/>
              </w:rPr>
              <w:t>意見共有イベント</w:t>
            </w:r>
          </w:p>
        </w:tc>
        <w:tc>
          <w:tcPr>
            <w:tcW w:w="2880" w:type="dxa"/>
          </w:tcPr>
          <w:p w14:paraId="5ACB6A69" w14:textId="77777777" w:rsidR="00F37A75" w:rsidRDefault="00000000">
            <w:r>
              <w:t>表</w:t>
            </w:r>
            <w:r>
              <w:t>1</w:t>
            </w:r>
            <w:r>
              <w:t>・</w:t>
            </w:r>
            <w:r>
              <w:t>RQ2</w:t>
            </w:r>
            <w:r>
              <w:t>別</w:t>
            </w:r>
          </w:p>
        </w:tc>
      </w:tr>
    </w:tbl>
    <w:p w14:paraId="3F1576F2" w14:textId="77777777" w:rsidR="00F37A75" w:rsidRDefault="00F37A75"/>
    <w:p w14:paraId="3580EB6B" w14:textId="77777777" w:rsidR="00F37A75" w:rsidRDefault="00000000">
      <w:pPr>
        <w:pStyle w:val="1"/>
        <w:rPr>
          <w:lang w:eastAsia="ja-JP"/>
        </w:rPr>
      </w:pPr>
      <w:r>
        <w:rPr>
          <w:lang w:eastAsia="ja-JP"/>
        </w:rPr>
        <w:t xml:space="preserve">■ </w:t>
      </w:r>
      <w:r>
        <w:rPr>
          <w:lang w:eastAsia="ja-JP"/>
        </w:rPr>
        <w:t>表</w:t>
      </w:r>
      <w:r>
        <w:rPr>
          <w:lang w:eastAsia="ja-JP"/>
        </w:rPr>
        <w:t>2</w:t>
      </w:r>
      <w:r>
        <w:rPr>
          <w:lang w:eastAsia="ja-JP"/>
        </w:rPr>
        <w:t>用・代表に絞る案（このあと</w:t>
      </w:r>
      <w:r>
        <w:rPr>
          <w:lang w:eastAsia="ja-JP"/>
        </w:rPr>
        <w:t xml:space="preserve"> A</w:t>
      </w:r>
      <w:r>
        <w:rPr>
          <w:lang w:eastAsia="ja-JP"/>
        </w:rPr>
        <w:t>〜</w:t>
      </w:r>
      <w:r>
        <w:rPr>
          <w:lang w:eastAsia="ja-JP"/>
        </w:rPr>
        <w:t xml:space="preserve">E </w:t>
      </w:r>
      <w:r>
        <w:rPr>
          <w:lang w:eastAsia="ja-JP"/>
        </w:rPr>
        <w:t>を埋める）</w:t>
      </w:r>
    </w:p>
    <w:tbl>
      <w:tblPr>
        <w:tblStyle w:val="afe"/>
        <w:tblW w:w="0" w:type="auto"/>
        <w:tblLook w:val="04A0" w:firstRow="1" w:lastRow="0" w:firstColumn="1" w:lastColumn="0" w:noHBand="0" w:noVBand="1"/>
      </w:tblPr>
      <w:tblGrid>
        <w:gridCol w:w="2880"/>
        <w:gridCol w:w="2880"/>
        <w:gridCol w:w="2880"/>
      </w:tblGrid>
      <w:tr w:rsidR="00F37A75" w14:paraId="7F9517D2" w14:textId="77777777">
        <w:tc>
          <w:tcPr>
            <w:tcW w:w="2880" w:type="dxa"/>
          </w:tcPr>
          <w:p w14:paraId="2DD448FB" w14:textId="77777777" w:rsidR="00F37A75" w:rsidRDefault="00000000">
            <w:proofErr w:type="spellStart"/>
            <w:r>
              <w:t>類型</w:t>
            </w:r>
            <w:proofErr w:type="spellEnd"/>
          </w:p>
        </w:tc>
        <w:tc>
          <w:tcPr>
            <w:tcW w:w="2880" w:type="dxa"/>
          </w:tcPr>
          <w:p w14:paraId="4400883F" w14:textId="77777777" w:rsidR="00F37A75" w:rsidRDefault="00000000">
            <w:r>
              <w:t>表</w:t>
            </w:r>
            <w:r>
              <w:t>2</w:t>
            </w:r>
            <w:r>
              <w:t>の行</w:t>
            </w:r>
          </w:p>
        </w:tc>
        <w:tc>
          <w:tcPr>
            <w:tcW w:w="2880" w:type="dxa"/>
          </w:tcPr>
          <w:p w14:paraId="6377A22A" w14:textId="77777777" w:rsidR="00F37A75" w:rsidRDefault="00000000">
            <w:r>
              <w:t>表</w:t>
            </w:r>
            <w:r>
              <w:t>1</w:t>
            </w:r>
            <w:r>
              <w:t>に回す候補</w:t>
            </w:r>
          </w:p>
        </w:tc>
      </w:tr>
      <w:tr w:rsidR="00F37A75" w14:paraId="0E9140E1" w14:textId="77777777">
        <w:tc>
          <w:tcPr>
            <w:tcW w:w="2880" w:type="dxa"/>
          </w:tcPr>
          <w:p w14:paraId="15BFC914" w14:textId="77777777" w:rsidR="00F37A75" w:rsidRDefault="00000000">
            <w:r>
              <w:t>集団対話</w:t>
            </w:r>
          </w:p>
        </w:tc>
        <w:tc>
          <w:tcPr>
            <w:tcW w:w="2880" w:type="dxa"/>
          </w:tcPr>
          <w:p w14:paraId="7991CC6B" w14:textId="77777777" w:rsidR="00F37A75" w:rsidRDefault="00000000">
            <w:r>
              <w:t>ワークショップ</w:t>
            </w:r>
          </w:p>
        </w:tc>
        <w:tc>
          <w:tcPr>
            <w:tcW w:w="2880" w:type="dxa"/>
          </w:tcPr>
          <w:p w14:paraId="695C2200" w14:textId="77777777" w:rsidR="00F37A75" w:rsidRDefault="00000000">
            <w:pPr>
              <w:rPr>
                <w:lang w:eastAsia="ja-JP"/>
              </w:rPr>
            </w:pPr>
            <w:r>
              <w:rPr>
                <w:lang w:eastAsia="ja-JP"/>
              </w:rPr>
              <w:t>TM</w:t>
            </w:r>
            <w:r>
              <w:rPr>
                <w:lang w:eastAsia="ja-JP"/>
              </w:rPr>
              <w:t>、世界カフェ、チャレンジ</w:t>
            </w:r>
            <w:r>
              <w:rPr>
                <w:lang w:eastAsia="ja-JP"/>
              </w:rPr>
              <w:t>WS</w:t>
            </w:r>
            <w:r>
              <w:rPr>
                <w:lang w:eastAsia="ja-JP"/>
              </w:rPr>
              <w:t>、オンライン</w:t>
            </w:r>
            <w:r>
              <w:rPr>
                <w:lang w:eastAsia="ja-JP"/>
              </w:rPr>
              <w:t>WS</w:t>
            </w:r>
          </w:p>
        </w:tc>
      </w:tr>
      <w:tr w:rsidR="00F37A75" w14:paraId="0070644E" w14:textId="77777777">
        <w:tc>
          <w:tcPr>
            <w:tcW w:w="2880" w:type="dxa"/>
          </w:tcPr>
          <w:p w14:paraId="7572BA46" w14:textId="77777777" w:rsidR="00F37A75" w:rsidRDefault="00000000">
            <w:proofErr w:type="spellStart"/>
            <w:r>
              <w:t>制度</w:t>
            </w:r>
            <w:r>
              <w:t>PF</w:t>
            </w:r>
            <w:proofErr w:type="spellEnd"/>
          </w:p>
        </w:tc>
        <w:tc>
          <w:tcPr>
            <w:tcW w:w="2880" w:type="dxa"/>
          </w:tcPr>
          <w:p w14:paraId="4D60F4A8" w14:textId="77777777" w:rsidR="00F37A75" w:rsidRDefault="00000000">
            <w:r>
              <w:t>みんスタオンライン</w:t>
            </w:r>
          </w:p>
        </w:tc>
        <w:tc>
          <w:tcPr>
            <w:tcW w:w="2880" w:type="dxa"/>
          </w:tcPr>
          <w:p w14:paraId="1B96BA28" w14:textId="77777777" w:rsidR="00F37A75" w:rsidRDefault="00000000">
            <w:r>
              <w:t>自治体アプリ、</w:t>
            </w:r>
            <w:r>
              <w:t>FixMyStreet</w:t>
            </w:r>
          </w:p>
        </w:tc>
      </w:tr>
      <w:tr w:rsidR="00F37A75" w14:paraId="031DE675" w14:textId="77777777">
        <w:tc>
          <w:tcPr>
            <w:tcW w:w="2880" w:type="dxa"/>
          </w:tcPr>
          <w:p w14:paraId="72C4BAA8" w14:textId="77777777" w:rsidR="00F37A75" w:rsidRDefault="00000000">
            <w:r>
              <w:t>空間・地図</w:t>
            </w:r>
          </w:p>
        </w:tc>
        <w:tc>
          <w:tcPr>
            <w:tcW w:w="2880" w:type="dxa"/>
          </w:tcPr>
          <w:p w14:paraId="0039B353" w14:textId="77777777" w:rsidR="00F37A75" w:rsidRDefault="00000000">
            <w:r>
              <w:t>参加型</w:t>
            </w:r>
            <w:r>
              <w:t>GIS</w:t>
            </w:r>
          </w:p>
        </w:tc>
        <w:tc>
          <w:tcPr>
            <w:tcW w:w="2880" w:type="dxa"/>
          </w:tcPr>
          <w:p w14:paraId="40A13292" w14:textId="77777777" w:rsidR="00F37A75" w:rsidRDefault="00000000">
            <w:pPr>
              <w:rPr>
                <w:lang w:eastAsia="ja-JP"/>
              </w:rPr>
            </w:pPr>
            <w:r>
              <w:rPr>
                <w:lang w:eastAsia="ja-JP"/>
              </w:rPr>
              <w:t>オープンマップ、ストリートビュー、写真位置</w:t>
            </w:r>
          </w:p>
        </w:tc>
      </w:tr>
      <w:tr w:rsidR="00F37A75" w14:paraId="5F52FB5D" w14:textId="77777777">
        <w:tc>
          <w:tcPr>
            <w:tcW w:w="2880" w:type="dxa"/>
          </w:tcPr>
          <w:p w14:paraId="2D1EC915" w14:textId="77777777" w:rsidR="00F37A75" w:rsidRDefault="00000000">
            <w:proofErr w:type="spellStart"/>
            <w:r>
              <w:t>個人・非同期</w:t>
            </w:r>
            <w:proofErr w:type="spellEnd"/>
          </w:p>
        </w:tc>
        <w:tc>
          <w:tcPr>
            <w:tcW w:w="2880" w:type="dxa"/>
          </w:tcPr>
          <w:p w14:paraId="1114F56A" w14:textId="77777777" w:rsidR="00F37A75" w:rsidRDefault="00000000">
            <w:r>
              <w:t>SNS</w:t>
            </w:r>
          </w:p>
        </w:tc>
        <w:tc>
          <w:tcPr>
            <w:tcW w:w="2880" w:type="dxa"/>
          </w:tcPr>
          <w:p w14:paraId="6C179243" w14:textId="77777777" w:rsidR="00F37A75" w:rsidRDefault="00000000">
            <w:pPr>
              <w:rPr>
                <w:lang w:eastAsia="ja-JP"/>
              </w:rPr>
            </w:pPr>
            <w:r>
              <w:rPr>
                <w:lang w:eastAsia="ja-JP"/>
              </w:rPr>
              <w:t>LINE</w:t>
            </w:r>
            <w:r>
              <w:rPr>
                <w:lang w:eastAsia="ja-JP"/>
              </w:rPr>
              <w:t>、掲示板、ハガキ、写真アプリ</w:t>
            </w:r>
          </w:p>
        </w:tc>
      </w:tr>
      <w:tr w:rsidR="00F37A75" w14:paraId="0F7DA567" w14:textId="77777777">
        <w:tc>
          <w:tcPr>
            <w:tcW w:w="2880" w:type="dxa"/>
          </w:tcPr>
          <w:p w14:paraId="0D8215B3" w14:textId="77777777" w:rsidR="00F37A75" w:rsidRDefault="00000000">
            <w:proofErr w:type="spellStart"/>
            <w:r>
              <w:t>記述調査</w:t>
            </w:r>
            <w:proofErr w:type="spellEnd"/>
          </w:p>
        </w:tc>
        <w:tc>
          <w:tcPr>
            <w:tcW w:w="2880" w:type="dxa"/>
          </w:tcPr>
          <w:p w14:paraId="5287319E" w14:textId="77777777" w:rsidR="00F37A75" w:rsidRDefault="00000000">
            <w:r>
              <w:t>Web</w:t>
            </w:r>
            <w:r>
              <w:t>アンケート</w:t>
            </w:r>
          </w:p>
        </w:tc>
        <w:tc>
          <w:tcPr>
            <w:tcW w:w="2880" w:type="dxa"/>
          </w:tcPr>
          <w:p w14:paraId="27876014" w14:textId="77777777" w:rsidR="00F37A75" w:rsidRDefault="00000000">
            <w:r>
              <w:t>郵送アンケート</w:t>
            </w:r>
          </w:p>
        </w:tc>
      </w:tr>
      <w:tr w:rsidR="00F37A75" w14:paraId="451508B2" w14:textId="77777777">
        <w:tc>
          <w:tcPr>
            <w:tcW w:w="2880" w:type="dxa"/>
          </w:tcPr>
          <w:p w14:paraId="623F147E" w14:textId="77777777" w:rsidR="00F37A75" w:rsidRDefault="00000000">
            <w:r>
              <w:t>活動埋め込み</w:t>
            </w:r>
          </w:p>
        </w:tc>
        <w:tc>
          <w:tcPr>
            <w:tcW w:w="2880" w:type="dxa"/>
          </w:tcPr>
          <w:p w14:paraId="290208D5" w14:textId="77777777" w:rsidR="00F37A75" w:rsidRDefault="00000000">
            <w:r>
              <w:t>（表</w:t>
            </w:r>
            <w:r>
              <w:t>1</w:t>
            </w:r>
            <w:r>
              <w:t>のみ）</w:t>
            </w:r>
          </w:p>
        </w:tc>
        <w:tc>
          <w:tcPr>
            <w:tcW w:w="2880" w:type="dxa"/>
          </w:tcPr>
          <w:p w14:paraId="4E198BCD" w14:textId="77777777" w:rsidR="00F37A75" w:rsidRDefault="00000000">
            <w:pPr>
              <w:rPr>
                <w:lang w:eastAsia="ja-JP"/>
              </w:rPr>
            </w:pPr>
            <w:r>
              <w:rPr>
                <w:lang w:eastAsia="ja-JP"/>
              </w:rPr>
              <w:t>Minecraft</w:t>
            </w:r>
            <w:r>
              <w:rPr>
                <w:lang w:eastAsia="ja-JP"/>
              </w:rPr>
              <w:t>、メタバース</w:t>
            </w:r>
          </w:p>
        </w:tc>
      </w:tr>
      <w:tr w:rsidR="00F37A75" w14:paraId="583DE193" w14:textId="77777777">
        <w:tc>
          <w:tcPr>
            <w:tcW w:w="2880" w:type="dxa"/>
          </w:tcPr>
          <w:p w14:paraId="52FB6A9B" w14:textId="77777777" w:rsidR="00F37A75" w:rsidRDefault="00000000">
            <w:proofErr w:type="spellStart"/>
            <w:r>
              <w:t>本研究提案</w:t>
            </w:r>
            <w:proofErr w:type="spellEnd"/>
          </w:p>
        </w:tc>
        <w:tc>
          <w:tcPr>
            <w:tcW w:w="2880" w:type="dxa"/>
          </w:tcPr>
          <w:p w14:paraId="1235A343" w14:textId="77777777" w:rsidR="00F37A75" w:rsidRDefault="00000000">
            <w:r>
              <w:t>非同期</w:t>
            </w:r>
            <w:r>
              <w:t>AR</w:t>
            </w:r>
          </w:p>
        </w:tc>
        <w:tc>
          <w:tcPr>
            <w:tcW w:w="2880" w:type="dxa"/>
          </w:tcPr>
          <w:p w14:paraId="2EC50AD9" w14:textId="77777777" w:rsidR="00F37A75" w:rsidRDefault="00000000">
            <w:r>
              <w:t>—</w:t>
            </w:r>
          </w:p>
        </w:tc>
      </w:tr>
    </w:tbl>
    <w:p w14:paraId="5903ADD3" w14:textId="77777777" w:rsidR="00F37A75" w:rsidRDefault="00F37A75"/>
    <w:p w14:paraId="7D30674B" w14:textId="77777777" w:rsidR="00F37A75" w:rsidRDefault="00000000">
      <w:pPr>
        <w:pStyle w:val="1"/>
        <w:rPr>
          <w:lang w:eastAsia="ja-JP"/>
        </w:rPr>
      </w:pPr>
      <w:r>
        <w:rPr>
          <w:lang w:eastAsia="ja-JP"/>
        </w:rPr>
        <w:t xml:space="preserve">■ </w:t>
      </w:r>
      <w:r>
        <w:rPr>
          <w:lang w:eastAsia="ja-JP"/>
        </w:rPr>
        <w:t>執筆用チェック（教授の型メモ）</w:t>
      </w:r>
    </w:p>
    <w:p w14:paraId="44F79AD0" w14:textId="77777777" w:rsidR="00F37A75" w:rsidRDefault="00000000">
      <w:pPr>
        <w:rPr>
          <w:lang w:eastAsia="ja-JP"/>
        </w:rPr>
      </w:pPr>
      <w:r>
        <w:rPr>
          <w:lang w:eastAsia="ja-JP"/>
        </w:rPr>
        <w:t>論文本編を書くときのメモ。ここからコピペして膨らませる。</w:t>
      </w:r>
    </w:p>
    <w:p w14:paraId="69FAED0F" w14:textId="77777777" w:rsidR="00F37A75" w:rsidRDefault="00000000">
      <w:pPr>
        <w:pStyle w:val="a0"/>
        <w:rPr>
          <w:lang w:eastAsia="ja-JP"/>
        </w:rPr>
      </w:pPr>
      <w:r>
        <w:rPr>
          <w:lang w:eastAsia="ja-JP"/>
        </w:rPr>
        <w:t>Intro</w:t>
      </w:r>
      <w:r>
        <w:rPr>
          <w:lang w:eastAsia="ja-JP"/>
        </w:rPr>
        <w:t>：共創の潮流【引用】</w:t>
      </w:r>
      <w:r>
        <w:rPr>
          <w:lang w:eastAsia="ja-JP"/>
        </w:rPr>
        <w:t xml:space="preserve">→ </w:t>
      </w:r>
      <w:r>
        <w:rPr>
          <w:lang w:eastAsia="ja-JP"/>
        </w:rPr>
        <w:t>固定化・</w:t>
      </w:r>
      <w:r>
        <w:rPr>
          <w:lang w:eastAsia="ja-JP"/>
        </w:rPr>
        <w:t>3</w:t>
      </w:r>
      <w:r>
        <w:rPr>
          <w:lang w:eastAsia="ja-JP"/>
        </w:rPr>
        <w:t>制約</w:t>
      </w:r>
      <w:r>
        <w:rPr>
          <w:lang w:eastAsia="ja-JP"/>
        </w:rPr>
        <w:t xml:space="preserve"> → gap → </w:t>
      </w:r>
      <w:r>
        <w:rPr>
          <w:lang w:eastAsia="ja-JP"/>
        </w:rPr>
        <w:t>目的・</w:t>
      </w:r>
      <w:r>
        <w:rPr>
          <w:lang w:eastAsia="ja-JP"/>
        </w:rPr>
        <w:t xml:space="preserve">RQ1/RQ2 → </w:t>
      </w:r>
      <w:r>
        <w:rPr>
          <w:lang w:eastAsia="ja-JP"/>
        </w:rPr>
        <w:t>どう解くか（</w:t>
      </w:r>
      <w:r>
        <w:rPr>
          <w:lang w:eastAsia="ja-JP"/>
        </w:rPr>
        <w:t>AR→</w:t>
      </w:r>
      <w:r>
        <w:rPr>
          <w:lang w:eastAsia="ja-JP"/>
        </w:rPr>
        <w:t>ゲーム）</w:t>
      </w:r>
    </w:p>
    <w:p w14:paraId="5A654DEF" w14:textId="77777777" w:rsidR="00F37A75" w:rsidRDefault="00000000">
      <w:pPr>
        <w:pStyle w:val="a0"/>
      </w:pPr>
      <w:proofErr w:type="spellStart"/>
      <w:r>
        <w:t>Theory</w:t>
      </w:r>
      <w:r>
        <w:t>：</w:t>
      </w:r>
      <w:r>
        <w:t>Arnstein</w:t>
      </w:r>
      <w:r>
        <w:t>（問題の発端</w:t>
      </w:r>
      <w:proofErr w:type="spellEnd"/>
      <w:r>
        <w:t>）</w:t>
      </w:r>
      <w:r>
        <w:t>→ 5</w:t>
      </w:r>
      <w:r>
        <w:t>列は梯子の補完</w:t>
      </w:r>
      <w:r>
        <w:t xml:space="preserve"> → </w:t>
      </w:r>
      <w:proofErr w:type="spellStart"/>
      <w:r>
        <w:t>既存手法</w:t>
      </w:r>
      <w:proofErr w:type="spellEnd"/>
    </w:p>
    <w:p w14:paraId="7B6BC2D5" w14:textId="77777777" w:rsidR="00F37A75" w:rsidRDefault="00000000">
      <w:pPr>
        <w:pStyle w:val="a0"/>
        <w:rPr>
          <w:lang w:eastAsia="ja-JP"/>
        </w:rPr>
      </w:pPr>
      <w:r>
        <w:rPr>
          <w:lang w:eastAsia="ja-JP"/>
        </w:rPr>
        <w:t>Method</w:t>
      </w:r>
      <w:r>
        <w:rPr>
          <w:lang w:eastAsia="ja-JP"/>
        </w:rPr>
        <w:t>：境界（パブコメ外）</w:t>
      </w:r>
      <w:r>
        <w:rPr>
          <w:lang w:eastAsia="ja-JP"/>
        </w:rPr>
        <w:t xml:space="preserve">→ </w:t>
      </w:r>
      <w:r>
        <w:rPr>
          <w:lang w:eastAsia="ja-JP"/>
        </w:rPr>
        <w:t>手法定義</w:t>
      </w:r>
      <w:r>
        <w:rPr>
          <w:lang w:eastAsia="ja-JP"/>
        </w:rPr>
        <w:t xml:space="preserve"> → </w:t>
      </w:r>
      <w:r>
        <w:rPr>
          <w:lang w:eastAsia="ja-JP"/>
        </w:rPr>
        <w:t>本メモの選定手順</w:t>
      </w:r>
      <w:r>
        <w:rPr>
          <w:lang w:eastAsia="ja-JP"/>
        </w:rPr>
        <w:t xml:space="preserve"> → </w:t>
      </w:r>
      <w:r>
        <w:rPr>
          <w:lang w:eastAsia="ja-JP"/>
        </w:rPr>
        <w:t>表</w:t>
      </w:r>
      <w:r>
        <w:rPr>
          <w:lang w:eastAsia="ja-JP"/>
        </w:rPr>
        <w:t xml:space="preserve">2 → </w:t>
      </w:r>
      <w:r>
        <w:rPr>
          <w:lang w:eastAsia="ja-JP"/>
        </w:rPr>
        <w:t>評価設計</w:t>
      </w:r>
    </w:p>
    <w:p w14:paraId="701E4CA1" w14:textId="77777777" w:rsidR="00F37A75" w:rsidRDefault="00000000">
      <w:pPr>
        <w:pStyle w:val="a0"/>
      </w:pPr>
      <w:r>
        <w:rPr>
          <w:lang w:eastAsia="ja-JP"/>
        </w:rPr>
        <w:t>【要引用】は文献当て。</w:t>
      </w:r>
      <w:proofErr w:type="spellStart"/>
      <w:r>
        <w:t>MECE</w:t>
      </w:r>
      <w:r>
        <w:t>不要・代表比較で</w:t>
      </w:r>
      <w:r>
        <w:t>OK</w:t>
      </w:r>
      <w:proofErr w:type="spellEnd"/>
    </w:p>
    <w:p w14:paraId="556EA1DE" w14:textId="77777777" w:rsidR="00F37A75" w:rsidRDefault="00000000">
      <w:pPr>
        <w:pStyle w:val="1"/>
      </w:pPr>
      <w:r>
        <w:t xml:space="preserve">■ </w:t>
      </w:r>
      <w:r>
        <w:t>次にやること</w:t>
      </w:r>
    </w:p>
    <w:p w14:paraId="10449259" w14:textId="77777777" w:rsidR="00F37A75" w:rsidRDefault="00000000">
      <w:pPr>
        <w:pStyle w:val="a0"/>
        <w:rPr>
          <w:lang w:eastAsia="ja-JP"/>
        </w:rPr>
      </w:pPr>
      <w:r>
        <w:rPr>
          <w:lang w:eastAsia="ja-JP"/>
        </w:rPr>
        <w:t xml:space="preserve">[ ] </w:t>
      </w:r>
      <w:r>
        <w:rPr>
          <w:lang w:eastAsia="ja-JP"/>
        </w:rPr>
        <w:t>代表行の選定理由＋出典</w:t>
      </w:r>
      <w:r>
        <w:rPr>
          <w:lang w:eastAsia="ja-JP"/>
        </w:rPr>
        <w:t>1</w:t>
      </w:r>
      <w:r>
        <w:rPr>
          <w:lang w:eastAsia="ja-JP"/>
        </w:rPr>
        <w:t>つずつ</w:t>
      </w:r>
    </w:p>
    <w:p w14:paraId="31AF2BDC" w14:textId="77777777" w:rsidR="00F37A75" w:rsidRDefault="00000000">
      <w:pPr>
        <w:pStyle w:val="a0"/>
      </w:pPr>
      <w:proofErr w:type="gramStart"/>
      <w:r>
        <w:t>[ ]</w:t>
      </w:r>
      <w:proofErr w:type="gramEnd"/>
      <w:r>
        <w:t xml:space="preserve"> </w:t>
      </w:r>
      <w:r>
        <w:t>表</w:t>
      </w:r>
      <w:r>
        <w:t>2</w:t>
      </w:r>
      <w:r>
        <w:t>：</w:t>
      </w:r>
      <w:r>
        <w:t>A</w:t>
      </w:r>
      <w:r>
        <w:t>〜</w:t>
      </w:r>
      <w:r>
        <w:t xml:space="preserve">E </w:t>
      </w:r>
      <w:r>
        <w:t>を</w:t>
      </w:r>
      <w:r>
        <w:t xml:space="preserve"> ◎○△</w:t>
      </w:r>
    </w:p>
    <w:p w14:paraId="2832745C" w14:textId="77777777" w:rsidR="00F37A75" w:rsidRDefault="00000000">
      <w:pPr>
        <w:pStyle w:val="a0"/>
      </w:pPr>
      <w:r>
        <w:t xml:space="preserve">[ ] </w:t>
      </w:r>
      <w:r>
        <w:t>除外一覧を論文の</w:t>
      </w:r>
      <w:r>
        <w:t>1</w:t>
      </w:r>
      <w:r>
        <w:t>段落</w:t>
      </w:r>
      <w:r>
        <w:t xml:space="preserve"> or </w:t>
      </w:r>
      <w:r>
        <w:t>脚注に圧縮</w:t>
      </w:r>
    </w:p>
    <w:p w14:paraId="5A216C80" w14:textId="3BAD11DD" w:rsidR="00640856" w:rsidRDefault="00640856"/>
    <w:p w14:paraId="66E64758" w14:textId="77777777" w:rsidR="00640856" w:rsidRDefault="00640856" w:rsidP="00640856">
      <w:pPr>
        <w:pStyle w:val="aa"/>
        <w:rPr>
          <w:lang w:eastAsia="ja-JP"/>
        </w:rPr>
      </w:pPr>
      <w:r>
        <w:rPr>
          <w:lang w:eastAsia="ja-JP"/>
        </w:rPr>
        <w:lastRenderedPageBreak/>
        <w:t>表</w:t>
      </w:r>
      <w:r>
        <w:rPr>
          <w:lang w:eastAsia="ja-JP"/>
        </w:rPr>
        <w:t>1</w:t>
      </w:r>
      <w:r>
        <w:rPr>
          <w:lang w:eastAsia="ja-JP"/>
        </w:rPr>
        <w:t>｜市民共創における意見収集手法の類型一覧</w:t>
      </w:r>
    </w:p>
    <w:p w14:paraId="2B4BE36C" w14:textId="77777777" w:rsidR="00640856" w:rsidRDefault="00640856" w:rsidP="00640856">
      <w:pPr>
        <w:rPr>
          <w:lang w:eastAsia="ja-JP"/>
        </w:rPr>
      </w:pPr>
      <w:r>
        <w:rPr>
          <w:b/>
          <w:lang w:eastAsia="ja-JP"/>
        </w:rPr>
        <w:t>正式名称：</w:t>
      </w:r>
      <w:r>
        <w:rPr>
          <w:lang w:eastAsia="ja-JP"/>
        </w:rPr>
        <w:t>「市民共創型まちづくりにおける意見収集手法の類型整理」</w:t>
      </w:r>
    </w:p>
    <w:p w14:paraId="196061A8" w14:textId="77777777" w:rsidR="00640856" w:rsidRDefault="00640856" w:rsidP="00640856">
      <w:pPr>
        <w:rPr>
          <w:lang w:eastAsia="ja-JP"/>
        </w:rPr>
      </w:pPr>
      <w:r>
        <w:rPr>
          <w:lang w:eastAsia="ja-JP"/>
        </w:rPr>
        <w:t>略称：手法類型表</w:t>
      </w:r>
      <w:r>
        <w:rPr>
          <w:lang w:eastAsia="ja-JP"/>
        </w:rPr>
        <w:t xml:space="preserve"> </w:t>
      </w:r>
      <w:r>
        <w:rPr>
          <w:lang w:eastAsia="ja-JP"/>
        </w:rPr>
        <w:t>｜</w:t>
      </w:r>
      <w:r>
        <w:rPr>
          <w:lang w:eastAsia="ja-JP"/>
        </w:rPr>
        <w:t xml:space="preserve"> </w:t>
      </w:r>
      <w:r>
        <w:rPr>
          <w:lang w:eastAsia="ja-JP"/>
        </w:rPr>
        <w:t>評価（</w:t>
      </w:r>
      <w:r>
        <w:rPr>
          <w:lang w:eastAsia="ja-JP"/>
        </w:rPr>
        <w:t>A</w:t>
      </w:r>
      <w:r>
        <w:rPr>
          <w:lang w:eastAsia="ja-JP"/>
        </w:rPr>
        <w:t>〜</w:t>
      </w:r>
      <w:r>
        <w:rPr>
          <w:lang w:eastAsia="ja-JP"/>
        </w:rPr>
        <w:t>E</w:t>
      </w:r>
      <w:r>
        <w:rPr>
          <w:lang w:eastAsia="ja-JP"/>
        </w:rPr>
        <w:t>）はしない。表</w:t>
      </w:r>
      <w:r>
        <w:rPr>
          <w:lang w:eastAsia="ja-JP"/>
        </w:rPr>
        <w:t>2</w:t>
      </w:r>
      <w:r>
        <w:rPr>
          <w:lang w:eastAsia="ja-JP"/>
        </w:rPr>
        <w:t>の前の棚卸し。</w:t>
      </w:r>
    </w:p>
    <w:p w14:paraId="218F1F15" w14:textId="77777777" w:rsidR="00640856" w:rsidRDefault="00640856" w:rsidP="00640856">
      <w:pPr>
        <w:pStyle w:val="1"/>
        <w:rPr>
          <w:lang w:eastAsia="ja-JP"/>
        </w:rPr>
      </w:pPr>
      <w:r>
        <w:rPr>
          <w:lang w:eastAsia="ja-JP"/>
        </w:rPr>
        <w:t>表</w:t>
      </w:r>
      <w:r>
        <w:rPr>
          <w:lang w:eastAsia="ja-JP"/>
        </w:rPr>
        <w:t>1</w:t>
      </w:r>
      <w:r>
        <w:rPr>
          <w:lang w:eastAsia="ja-JP"/>
        </w:rPr>
        <w:t>本体</w:t>
      </w:r>
    </w:p>
    <w:tbl>
      <w:tblPr>
        <w:tblStyle w:val="afe"/>
        <w:tblW w:w="0" w:type="auto"/>
        <w:tblLook w:val="04A0" w:firstRow="1" w:lastRow="0" w:firstColumn="1" w:lastColumn="0" w:noHBand="0" w:noVBand="1"/>
      </w:tblPr>
      <w:tblGrid>
        <w:gridCol w:w="2880"/>
        <w:gridCol w:w="2880"/>
        <w:gridCol w:w="2880"/>
      </w:tblGrid>
      <w:tr w:rsidR="00640856" w14:paraId="477C5EA8" w14:textId="77777777" w:rsidTr="0095370E">
        <w:tc>
          <w:tcPr>
            <w:tcW w:w="2880" w:type="dxa"/>
          </w:tcPr>
          <w:p w14:paraId="0AA83330" w14:textId="77777777" w:rsidR="00640856" w:rsidRDefault="00640856" w:rsidP="0095370E">
            <w:proofErr w:type="spellStart"/>
            <w:r>
              <w:t>類型</w:t>
            </w:r>
            <w:proofErr w:type="spellEnd"/>
          </w:p>
        </w:tc>
        <w:tc>
          <w:tcPr>
            <w:tcW w:w="2880" w:type="dxa"/>
          </w:tcPr>
          <w:p w14:paraId="71C061A5" w14:textId="77777777" w:rsidR="00640856" w:rsidRDefault="00640856" w:rsidP="0095370E">
            <w:pPr>
              <w:rPr>
                <w:lang w:eastAsia="ja-JP"/>
              </w:rPr>
            </w:pPr>
            <w:r>
              <w:rPr>
                <w:lang w:eastAsia="ja-JP"/>
              </w:rPr>
              <w:t>具体例（表</w:t>
            </w:r>
            <w:r>
              <w:rPr>
                <w:lang w:eastAsia="ja-JP"/>
              </w:rPr>
              <w:t>1</w:t>
            </w:r>
            <w:r>
              <w:rPr>
                <w:lang w:eastAsia="ja-JP"/>
              </w:rPr>
              <w:t>に載せる）</w:t>
            </w:r>
          </w:p>
        </w:tc>
        <w:tc>
          <w:tcPr>
            <w:tcW w:w="2880" w:type="dxa"/>
          </w:tcPr>
          <w:p w14:paraId="7C6EF365" w14:textId="77777777" w:rsidR="00640856" w:rsidRDefault="00640856" w:rsidP="0095370E">
            <w:r>
              <w:t>表</w:t>
            </w:r>
            <w:r>
              <w:t>2</w:t>
            </w:r>
            <w:r>
              <w:t>の代表</w:t>
            </w:r>
          </w:p>
        </w:tc>
      </w:tr>
      <w:tr w:rsidR="00640856" w14:paraId="53B00482" w14:textId="77777777" w:rsidTr="0095370E">
        <w:tc>
          <w:tcPr>
            <w:tcW w:w="2880" w:type="dxa"/>
          </w:tcPr>
          <w:p w14:paraId="09481B57" w14:textId="77777777" w:rsidR="00640856" w:rsidRDefault="00640856" w:rsidP="0095370E">
            <w:r>
              <w:t xml:space="preserve">1. </w:t>
            </w:r>
            <w:proofErr w:type="spellStart"/>
            <w:r>
              <w:t>集団対話型</w:t>
            </w:r>
            <w:proofErr w:type="spellEnd"/>
          </w:p>
        </w:tc>
        <w:tc>
          <w:tcPr>
            <w:tcW w:w="2880" w:type="dxa"/>
          </w:tcPr>
          <w:p w14:paraId="2E4D96F2" w14:textId="77777777" w:rsidR="00640856" w:rsidRDefault="00640856" w:rsidP="0095370E">
            <w:pPr>
              <w:rPr>
                <w:lang w:eastAsia="ja-JP"/>
              </w:rPr>
            </w:pPr>
            <w:r>
              <w:rPr>
                <w:lang w:eastAsia="ja-JP"/>
              </w:rPr>
              <w:t>WS</w:t>
            </w:r>
            <w:r>
              <w:rPr>
                <w:lang w:eastAsia="ja-JP"/>
              </w:rPr>
              <w:t>、オンライン</w:t>
            </w:r>
            <w:r>
              <w:rPr>
                <w:lang w:eastAsia="ja-JP"/>
              </w:rPr>
              <w:t>WS</w:t>
            </w:r>
            <w:r>
              <w:rPr>
                <w:lang w:eastAsia="ja-JP"/>
              </w:rPr>
              <w:t>、</w:t>
            </w:r>
            <w:r>
              <w:rPr>
                <w:lang w:eastAsia="ja-JP"/>
              </w:rPr>
              <w:t>TM</w:t>
            </w:r>
            <w:r>
              <w:rPr>
                <w:lang w:eastAsia="ja-JP"/>
              </w:rPr>
              <w:t>、世界カフェ、チャレンジ</w:t>
            </w:r>
            <w:r>
              <w:rPr>
                <w:lang w:eastAsia="ja-JP"/>
              </w:rPr>
              <w:t>WS</w:t>
            </w:r>
            <w:r>
              <w:rPr>
                <w:lang w:eastAsia="ja-JP"/>
              </w:rPr>
              <w:t>、プレゼン・ピッチ</w:t>
            </w:r>
          </w:p>
        </w:tc>
        <w:tc>
          <w:tcPr>
            <w:tcW w:w="2880" w:type="dxa"/>
          </w:tcPr>
          <w:p w14:paraId="71A4A08C" w14:textId="77777777" w:rsidR="00640856" w:rsidRDefault="00640856" w:rsidP="0095370E">
            <w:proofErr w:type="spellStart"/>
            <w:r>
              <w:t>ワークショップ</w:t>
            </w:r>
            <w:proofErr w:type="spellEnd"/>
          </w:p>
        </w:tc>
      </w:tr>
      <w:tr w:rsidR="00640856" w14:paraId="6CE09CB1" w14:textId="77777777" w:rsidTr="0095370E">
        <w:tc>
          <w:tcPr>
            <w:tcW w:w="2880" w:type="dxa"/>
          </w:tcPr>
          <w:p w14:paraId="22A9CD6A" w14:textId="77777777" w:rsidR="00640856" w:rsidRDefault="00640856" w:rsidP="0095370E">
            <w:pPr>
              <w:rPr>
                <w:lang w:eastAsia="ja-JP"/>
              </w:rPr>
            </w:pPr>
            <w:r>
              <w:rPr>
                <w:lang w:eastAsia="ja-JP"/>
              </w:rPr>
              <w:t xml:space="preserve">2. </w:t>
            </w:r>
            <w:r>
              <w:rPr>
                <w:lang w:eastAsia="ja-JP"/>
              </w:rPr>
              <w:t>市民参加プラットフォーム型</w:t>
            </w:r>
          </w:p>
        </w:tc>
        <w:tc>
          <w:tcPr>
            <w:tcW w:w="2880" w:type="dxa"/>
          </w:tcPr>
          <w:p w14:paraId="673A1B58" w14:textId="77777777" w:rsidR="00640856" w:rsidRDefault="00640856" w:rsidP="0095370E">
            <w:pPr>
              <w:rPr>
                <w:lang w:eastAsia="ja-JP"/>
              </w:rPr>
            </w:pPr>
            <w:r>
              <w:rPr>
                <w:lang w:eastAsia="ja-JP"/>
              </w:rPr>
              <w:t>みんスタ、</w:t>
            </w:r>
            <w:r>
              <w:rPr>
                <w:rFonts w:hint="eastAsia"/>
                <w:lang w:eastAsia="ja-JP"/>
              </w:rPr>
              <w:t>ちばレポ</w:t>
            </w:r>
            <w:r>
              <w:rPr>
                <w:lang w:eastAsia="ja-JP"/>
              </w:rPr>
              <w:t>、自治体意見箱、</w:t>
            </w:r>
            <w:proofErr w:type="spellStart"/>
            <w:r>
              <w:rPr>
                <w:lang w:eastAsia="ja-JP"/>
              </w:rPr>
              <w:t>FixMyStreet</w:t>
            </w:r>
            <w:proofErr w:type="spellEnd"/>
            <w:r>
              <w:rPr>
                <w:lang w:eastAsia="ja-JP"/>
              </w:rPr>
              <w:t>/311</w:t>
            </w:r>
          </w:p>
        </w:tc>
        <w:tc>
          <w:tcPr>
            <w:tcW w:w="2880" w:type="dxa"/>
          </w:tcPr>
          <w:p w14:paraId="3B37F5E1" w14:textId="77777777" w:rsidR="00640856" w:rsidRDefault="00640856" w:rsidP="0095370E">
            <w:proofErr w:type="spellStart"/>
            <w:r>
              <w:t>みんスタ（代表例</w:t>
            </w:r>
            <w:proofErr w:type="spellEnd"/>
            <w:r>
              <w:t>）</w:t>
            </w:r>
          </w:p>
        </w:tc>
      </w:tr>
      <w:tr w:rsidR="00640856" w14:paraId="4840621A" w14:textId="77777777" w:rsidTr="0095370E">
        <w:tc>
          <w:tcPr>
            <w:tcW w:w="2880" w:type="dxa"/>
          </w:tcPr>
          <w:p w14:paraId="7FE817FA" w14:textId="77777777" w:rsidR="00640856" w:rsidRDefault="00640856" w:rsidP="0095370E">
            <w:r>
              <w:t xml:space="preserve">3. </w:t>
            </w:r>
            <w:proofErr w:type="spellStart"/>
            <w:r>
              <w:t>空間・地図型</w:t>
            </w:r>
            <w:proofErr w:type="spellEnd"/>
          </w:p>
        </w:tc>
        <w:tc>
          <w:tcPr>
            <w:tcW w:w="2880" w:type="dxa"/>
          </w:tcPr>
          <w:p w14:paraId="05ECBE65" w14:textId="77777777" w:rsidR="00640856" w:rsidRDefault="00640856" w:rsidP="0095370E">
            <w:pPr>
              <w:rPr>
                <w:lang w:eastAsia="ja-JP"/>
              </w:rPr>
            </w:pPr>
            <w:r>
              <w:rPr>
                <w:lang w:eastAsia="ja-JP"/>
              </w:rPr>
              <w:t>PGIS</w:t>
            </w:r>
            <w:r>
              <w:rPr>
                <w:lang w:eastAsia="ja-JP"/>
              </w:rPr>
              <w:t>、オープンマップ、ストリートビュー・写真マップ</w:t>
            </w:r>
          </w:p>
        </w:tc>
        <w:tc>
          <w:tcPr>
            <w:tcW w:w="2880" w:type="dxa"/>
          </w:tcPr>
          <w:p w14:paraId="6650E3CF" w14:textId="77777777" w:rsidR="00640856" w:rsidRDefault="00640856" w:rsidP="0095370E">
            <w:proofErr w:type="spellStart"/>
            <w:r>
              <w:t>参加型</w:t>
            </w:r>
            <w:r>
              <w:t>GIS</w:t>
            </w:r>
            <w:proofErr w:type="spellEnd"/>
          </w:p>
        </w:tc>
      </w:tr>
      <w:tr w:rsidR="00640856" w14:paraId="60E00545" w14:textId="77777777" w:rsidTr="0095370E">
        <w:tc>
          <w:tcPr>
            <w:tcW w:w="2880" w:type="dxa"/>
          </w:tcPr>
          <w:p w14:paraId="69005A7B" w14:textId="77777777" w:rsidR="00640856" w:rsidRDefault="00640856" w:rsidP="0095370E">
            <w:pPr>
              <w:rPr>
                <w:lang w:eastAsia="ja-JP"/>
              </w:rPr>
            </w:pPr>
            <w:r>
              <w:rPr>
                <w:lang w:eastAsia="ja-JP"/>
              </w:rPr>
              <w:t xml:space="preserve">4. </w:t>
            </w:r>
            <w:r>
              <w:rPr>
                <w:lang w:eastAsia="ja-JP"/>
              </w:rPr>
              <w:t>個人・非同期・モバイル型</w:t>
            </w:r>
          </w:p>
        </w:tc>
        <w:tc>
          <w:tcPr>
            <w:tcW w:w="2880" w:type="dxa"/>
          </w:tcPr>
          <w:p w14:paraId="4D9C151F" w14:textId="77777777" w:rsidR="00640856" w:rsidRDefault="00640856" w:rsidP="0095370E">
            <w:pPr>
              <w:rPr>
                <w:lang w:eastAsia="ja-JP"/>
              </w:rPr>
            </w:pPr>
            <w:r>
              <w:rPr>
                <w:lang w:eastAsia="ja-JP"/>
              </w:rPr>
              <w:t>SNS</w:t>
            </w:r>
            <w:r>
              <w:rPr>
                <w:lang w:eastAsia="ja-JP"/>
              </w:rPr>
              <w:t>、</w:t>
            </w:r>
            <w:r>
              <w:rPr>
                <w:lang w:eastAsia="ja-JP"/>
              </w:rPr>
              <w:t>LINE</w:t>
            </w:r>
            <w:r>
              <w:rPr>
                <w:lang w:eastAsia="ja-JP"/>
              </w:rPr>
              <w:t>、掲示板、写真</w:t>
            </w:r>
            <w:r>
              <w:rPr>
                <w:lang w:eastAsia="ja-JP"/>
              </w:rPr>
              <w:t>+</w:t>
            </w:r>
            <w:r>
              <w:rPr>
                <w:lang w:eastAsia="ja-JP"/>
              </w:rPr>
              <w:t>位置アプリ、ハガキ・投函箱</w:t>
            </w:r>
          </w:p>
        </w:tc>
        <w:tc>
          <w:tcPr>
            <w:tcW w:w="2880" w:type="dxa"/>
          </w:tcPr>
          <w:p w14:paraId="77E32A70" w14:textId="77777777" w:rsidR="00640856" w:rsidRDefault="00640856" w:rsidP="0095370E">
            <w:r>
              <w:t>SNS</w:t>
            </w:r>
          </w:p>
        </w:tc>
      </w:tr>
      <w:tr w:rsidR="00640856" w14:paraId="18FFD62B" w14:textId="77777777" w:rsidTr="0095370E">
        <w:tc>
          <w:tcPr>
            <w:tcW w:w="2880" w:type="dxa"/>
          </w:tcPr>
          <w:p w14:paraId="0D370834" w14:textId="77777777" w:rsidR="00640856" w:rsidRDefault="00640856" w:rsidP="0095370E">
            <w:r>
              <w:t xml:space="preserve">5. </w:t>
            </w:r>
            <w:proofErr w:type="spellStart"/>
            <w:r>
              <w:t>記述調査型</w:t>
            </w:r>
            <w:proofErr w:type="spellEnd"/>
          </w:p>
        </w:tc>
        <w:tc>
          <w:tcPr>
            <w:tcW w:w="2880" w:type="dxa"/>
          </w:tcPr>
          <w:p w14:paraId="13426818" w14:textId="77777777" w:rsidR="00640856" w:rsidRDefault="00640856" w:rsidP="0095370E">
            <w:pPr>
              <w:rPr>
                <w:lang w:eastAsia="ja-JP"/>
              </w:rPr>
            </w:pPr>
            <w:r>
              <w:rPr>
                <w:lang w:eastAsia="ja-JP"/>
              </w:rPr>
              <w:t>Web</w:t>
            </w:r>
            <w:r>
              <w:rPr>
                <w:lang w:eastAsia="ja-JP"/>
              </w:rPr>
              <w:t>アンケート、郵送・対面アンケート</w:t>
            </w:r>
          </w:p>
        </w:tc>
        <w:tc>
          <w:tcPr>
            <w:tcW w:w="2880" w:type="dxa"/>
          </w:tcPr>
          <w:p w14:paraId="75A012D8" w14:textId="77777777" w:rsidR="00640856" w:rsidRDefault="00640856" w:rsidP="0095370E">
            <w:proofErr w:type="spellStart"/>
            <w:r>
              <w:t>Web</w:t>
            </w:r>
            <w:r>
              <w:t>アンケート</w:t>
            </w:r>
            <w:proofErr w:type="spellEnd"/>
          </w:p>
        </w:tc>
      </w:tr>
      <w:tr w:rsidR="00640856" w14:paraId="262EAB0E" w14:textId="77777777" w:rsidTr="0095370E">
        <w:tc>
          <w:tcPr>
            <w:tcW w:w="2880" w:type="dxa"/>
          </w:tcPr>
          <w:p w14:paraId="29C7E01A" w14:textId="77777777" w:rsidR="00640856" w:rsidRDefault="00640856" w:rsidP="0095370E">
            <w:r>
              <w:t xml:space="preserve">6. </w:t>
            </w:r>
            <w:proofErr w:type="spellStart"/>
            <w:r>
              <w:t>活動埋め込み型</w:t>
            </w:r>
            <w:proofErr w:type="spellEnd"/>
          </w:p>
        </w:tc>
        <w:tc>
          <w:tcPr>
            <w:tcW w:w="2880" w:type="dxa"/>
          </w:tcPr>
          <w:p w14:paraId="73ED0CED" w14:textId="77777777" w:rsidR="00640856" w:rsidRDefault="00640856" w:rsidP="0095370E">
            <w:pPr>
              <w:rPr>
                <w:lang w:eastAsia="ja-JP"/>
              </w:rPr>
            </w:pPr>
            <w:r>
              <w:rPr>
                <w:lang w:eastAsia="ja-JP"/>
              </w:rPr>
              <w:t>Minecraft</w:t>
            </w:r>
            <w:r>
              <w:rPr>
                <w:lang w:eastAsia="ja-JP"/>
              </w:rPr>
              <w:t>まちづくり、他ゲーム内投稿、本研究ゲーム投稿</w:t>
            </w:r>
            <w:r>
              <w:rPr>
                <w:lang w:eastAsia="ja-JP"/>
              </w:rPr>
              <w:t>※</w:t>
            </w:r>
          </w:p>
        </w:tc>
        <w:tc>
          <w:tcPr>
            <w:tcW w:w="2880" w:type="dxa"/>
          </w:tcPr>
          <w:p w14:paraId="6815C4E0" w14:textId="77777777" w:rsidR="00640856" w:rsidRDefault="00640856" w:rsidP="0095370E">
            <w:r>
              <w:t>（</w:t>
            </w:r>
            <w:r>
              <w:t>RQ2</w:t>
            </w:r>
            <w:r>
              <w:t>・表</w:t>
            </w:r>
            <w:r>
              <w:t>2</w:t>
            </w:r>
            <w:r>
              <w:t>外）</w:t>
            </w:r>
          </w:p>
        </w:tc>
      </w:tr>
      <w:tr w:rsidR="00640856" w14:paraId="501857E7" w14:textId="77777777" w:rsidTr="0095370E">
        <w:tc>
          <w:tcPr>
            <w:tcW w:w="2880" w:type="dxa"/>
          </w:tcPr>
          <w:p w14:paraId="6764FE37" w14:textId="77777777" w:rsidR="00640856" w:rsidRDefault="00640856" w:rsidP="0095370E">
            <w:r>
              <w:t xml:space="preserve">7. </w:t>
            </w:r>
            <w:proofErr w:type="spellStart"/>
            <w:r>
              <w:t>没入・仮想空間型</w:t>
            </w:r>
            <w:proofErr w:type="spellEnd"/>
          </w:p>
        </w:tc>
        <w:tc>
          <w:tcPr>
            <w:tcW w:w="2880" w:type="dxa"/>
          </w:tcPr>
          <w:p w14:paraId="287984C9" w14:textId="77777777" w:rsidR="00640856" w:rsidRDefault="00640856" w:rsidP="0095370E">
            <w:pPr>
              <w:rPr>
                <w:lang w:eastAsia="ja-JP"/>
              </w:rPr>
            </w:pPr>
            <w:r>
              <w:rPr>
                <w:lang w:eastAsia="ja-JP"/>
              </w:rPr>
              <w:t>メタバース意見交換、</w:t>
            </w:r>
            <w:r>
              <w:rPr>
                <w:lang w:eastAsia="ja-JP"/>
              </w:rPr>
              <w:t>VR</w:t>
            </w:r>
            <w:r>
              <w:rPr>
                <w:lang w:eastAsia="ja-JP"/>
              </w:rPr>
              <w:t>意見共有イベント、</w:t>
            </w:r>
            <w:r>
              <w:rPr>
                <w:lang w:eastAsia="ja-JP"/>
              </w:rPr>
              <w:t>VR</w:t>
            </w:r>
            <w:r>
              <w:rPr>
                <w:lang w:eastAsia="ja-JP"/>
              </w:rPr>
              <w:t>現地再現（副次）</w:t>
            </w:r>
          </w:p>
        </w:tc>
        <w:tc>
          <w:tcPr>
            <w:tcW w:w="2880" w:type="dxa"/>
          </w:tcPr>
          <w:p w14:paraId="58E7CFB6" w14:textId="77777777" w:rsidR="00640856" w:rsidRDefault="00640856" w:rsidP="0095370E">
            <w:r>
              <w:t>（表</w:t>
            </w:r>
            <w:r>
              <w:t>1</w:t>
            </w:r>
            <w:r>
              <w:t>・</w:t>
            </w:r>
            <w:r>
              <w:t>RQ2/</w:t>
            </w:r>
            <w:proofErr w:type="spellStart"/>
            <w:r>
              <w:t>展望</w:t>
            </w:r>
            <w:proofErr w:type="spellEnd"/>
            <w:r>
              <w:t>）</w:t>
            </w:r>
          </w:p>
        </w:tc>
      </w:tr>
      <w:tr w:rsidR="00640856" w14:paraId="54282212" w14:textId="77777777" w:rsidTr="0095370E">
        <w:tc>
          <w:tcPr>
            <w:tcW w:w="2880" w:type="dxa"/>
          </w:tcPr>
          <w:p w14:paraId="50F10A24" w14:textId="77777777" w:rsidR="00640856" w:rsidRDefault="00640856" w:rsidP="0095370E">
            <w:r>
              <w:t xml:space="preserve">8. </w:t>
            </w:r>
            <w:proofErr w:type="spellStart"/>
            <w:r>
              <w:t>本研究の提案</w:t>
            </w:r>
            <w:proofErr w:type="spellEnd"/>
          </w:p>
        </w:tc>
        <w:tc>
          <w:tcPr>
            <w:tcW w:w="2880" w:type="dxa"/>
          </w:tcPr>
          <w:p w14:paraId="4A1EDD05" w14:textId="77777777" w:rsidR="00640856" w:rsidRDefault="00640856" w:rsidP="0095370E">
            <w:pPr>
              <w:rPr>
                <w:lang w:eastAsia="ja-JP"/>
              </w:rPr>
            </w:pPr>
            <w:r>
              <w:rPr>
                <w:lang w:eastAsia="ja-JP"/>
              </w:rPr>
              <w:t>非同期</w:t>
            </w:r>
            <w:r>
              <w:rPr>
                <w:lang w:eastAsia="ja-JP"/>
              </w:rPr>
              <w:t>AR</w:t>
            </w:r>
            <w:r>
              <w:rPr>
                <w:lang w:eastAsia="ja-JP"/>
              </w:rPr>
              <w:t>（</w:t>
            </w:r>
            <w:r>
              <w:rPr>
                <w:lang w:eastAsia="ja-JP"/>
              </w:rPr>
              <w:t>RQ1</w:t>
            </w:r>
            <w:r>
              <w:rPr>
                <w:lang w:eastAsia="ja-JP"/>
              </w:rPr>
              <w:t>）、参加型ゲーム（</w:t>
            </w:r>
            <w:r>
              <w:rPr>
                <w:lang w:eastAsia="ja-JP"/>
              </w:rPr>
              <w:t>RQ2</w:t>
            </w:r>
            <w:r>
              <w:rPr>
                <w:lang w:eastAsia="ja-JP"/>
              </w:rPr>
              <w:t>）</w:t>
            </w:r>
          </w:p>
        </w:tc>
        <w:tc>
          <w:tcPr>
            <w:tcW w:w="2880" w:type="dxa"/>
          </w:tcPr>
          <w:p w14:paraId="1D11EFC5" w14:textId="77777777" w:rsidR="00640856" w:rsidRDefault="00640856" w:rsidP="0095370E">
            <w:proofErr w:type="spellStart"/>
            <w:r>
              <w:t>非同期</w:t>
            </w:r>
            <w:r>
              <w:t>AR</w:t>
            </w:r>
            <w:proofErr w:type="spellEnd"/>
          </w:p>
        </w:tc>
      </w:tr>
    </w:tbl>
    <w:p w14:paraId="22AFEDA6" w14:textId="77777777" w:rsidR="00640856" w:rsidRDefault="00640856" w:rsidP="00640856"/>
    <w:p w14:paraId="523CBC5D" w14:textId="77777777" w:rsidR="00640856" w:rsidRDefault="00640856" w:rsidP="00640856">
      <w:pPr>
        <w:pStyle w:val="1"/>
      </w:pPr>
      <w:proofErr w:type="spellStart"/>
      <w:r>
        <w:t>スコープ外（脚注用</w:t>
      </w:r>
      <w:proofErr w:type="spellEnd"/>
      <w:r>
        <w:t>）</w:t>
      </w:r>
    </w:p>
    <w:tbl>
      <w:tblPr>
        <w:tblStyle w:val="afe"/>
        <w:tblW w:w="0" w:type="auto"/>
        <w:tblLook w:val="04A0" w:firstRow="1" w:lastRow="0" w:firstColumn="1" w:lastColumn="0" w:noHBand="0" w:noVBand="1"/>
      </w:tblPr>
      <w:tblGrid>
        <w:gridCol w:w="2880"/>
        <w:gridCol w:w="2880"/>
        <w:gridCol w:w="2880"/>
      </w:tblGrid>
      <w:tr w:rsidR="00640856" w14:paraId="4D13B29A" w14:textId="77777777" w:rsidTr="0095370E">
        <w:tc>
          <w:tcPr>
            <w:tcW w:w="2880" w:type="dxa"/>
          </w:tcPr>
          <w:p w14:paraId="7F132B6D" w14:textId="77777777" w:rsidR="00640856" w:rsidRDefault="00640856" w:rsidP="0095370E">
            <w:proofErr w:type="spellStart"/>
            <w:r>
              <w:t>手法</w:t>
            </w:r>
            <w:proofErr w:type="spellEnd"/>
          </w:p>
        </w:tc>
        <w:tc>
          <w:tcPr>
            <w:tcW w:w="2880" w:type="dxa"/>
          </w:tcPr>
          <w:p w14:paraId="1D75E72A" w14:textId="77777777" w:rsidR="00640856" w:rsidRDefault="00640856" w:rsidP="0095370E">
            <w:proofErr w:type="spellStart"/>
            <w:r>
              <w:t>基準</w:t>
            </w:r>
            <w:proofErr w:type="spellEnd"/>
          </w:p>
        </w:tc>
        <w:tc>
          <w:tcPr>
            <w:tcW w:w="2880" w:type="dxa"/>
          </w:tcPr>
          <w:p w14:paraId="4F3205C2" w14:textId="77777777" w:rsidR="00640856" w:rsidRDefault="00640856" w:rsidP="0095370E">
            <w:proofErr w:type="spellStart"/>
            <w:r>
              <w:t>理由</w:t>
            </w:r>
            <w:proofErr w:type="spellEnd"/>
          </w:p>
        </w:tc>
      </w:tr>
      <w:tr w:rsidR="00640856" w14:paraId="35652710" w14:textId="77777777" w:rsidTr="0095370E">
        <w:tc>
          <w:tcPr>
            <w:tcW w:w="2880" w:type="dxa"/>
          </w:tcPr>
          <w:p w14:paraId="07B79098" w14:textId="77777777" w:rsidR="00640856" w:rsidRDefault="00640856" w:rsidP="0095370E">
            <w:proofErr w:type="spellStart"/>
            <w:r>
              <w:t>パブリックコメント</w:t>
            </w:r>
            <w:proofErr w:type="spellEnd"/>
          </w:p>
        </w:tc>
        <w:tc>
          <w:tcPr>
            <w:tcW w:w="2880" w:type="dxa"/>
          </w:tcPr>
          <w:p w14:paraId="2832D81C" w14:textId="77777777" w:rsidR="00640856" w:rsidRDefault="00640856" w:rsidP="0095370E">
            <w:r>
              <w:t>E1</w:t>
            </w:r>
          </w:p>
        </w:tc>
        <w:tc>
          <w:tcPr>
            <w:tcW w:w="2880" w:type="dxa"/>
          </w:tcPr>
          <w:p w14:paraId="41996930" w14:textId="77777777" w:rsidR="00640856" w:rsidRDefault="00640856" w:rsidP="0095370E">
            <w:proofErr w:type="spellStart"/>
            <w:r>
              <w:t>法定・一期手続</w:t>
            </w:r>
            <w:proofErr w:type="spellEnd"/>
          </w:p>
        </w:tc>
      </w:tr>
      <w:tr w:rsidR="00640856" w14:paraId="1375CF47" w14:textId="77777777" w:rsidTr="0095370E">
        <w:tc>
          <w:tcPr>
            <w:tcW w:w="2880" w:type="dxa"/>
          </w:tcPr>
          <w:p w14:paraId="04985560" w14:textId="77777777" w:rsidR="00640856" w:rsidRDefault="00640856" w:rsidP="0095370E">
            <w:proofErr w:type="spellStart"/>
            <w:r>
              <w:t>住民投票・選挙</w:t>
            </w:r>
            <w:proofErr w:type="spellEnd"/>
          </w:p>
        </w:tc>
        <w:tc>
          <w:tcPr>
            <w:tcW w:w="2880" w:type="dxa"/>
          </w:tcPr>
          <w:p w14:paraId="630FFF11" w14:textId="77777777" w:rsidR="00640856" w:rsidRDefault="00640856" w:rsidP="0095370E">
            <w:r>
              <w:t>E2</w:t>
            </w:r>
          </w:p>
        </w:tc>
        <w:tc>
          <w:tcPr>
            <w:tcW w:w="2880" w:type="dxa"/>
          </w:tcPr>
          <w:p w14:paraId="77B91C0B" w14:textId="77777777" w:rsidR="00640856" w:rsidRDefault="00640856" w:rsidP="0095370E">
            <w:proofErr w:type="spellStart"/>
            <w:r>
              <w:t>賛否のみ</w:t>
            </w:r>
            <w:proofErr w:type="spellEnd"/>
          </w:p>
        </w:tc>
      </w:tr>
      <w:tr w:rsidR="00640856" w14:paraId="10769FF2" w14:textId="77777777" w:rsidTr="0095370E">
        <w:tc>
          <w:tcPr>
            <w:tcW w:w="2880" w:type="dxa"/>
          </w:tcPr>
          <w:p w14:paraId="299DA53F" w14:textId="77777777" w:rsidR="00640856" w:rsidRDefault="00640856" w:rsidP="0095370E">
            <w:proofErr w:type="spellStart"/>
            <w:r>
              <w:t>マーケ調査</w:t>
            </w:r>
            <w:proofErr w:type="spellEnd"/>
          </w:p>
        </w:tc>
        <w:tc>
          <w:tcPr>
            <w:tcW w:w="2880" w:type="dxa"/>
          </w:tcPr>
          <w:p w14:paraId="1FD91C2F" w14:textId="77777777" w:rsidR="00640856" w:rsidRDefault="00640856" w:rsidP="0095370E">
            <w:r>
              <w:t>E3</w:t>
            </w:r>
          </w:p>
        </w:tc>
        <w:tc>
          <w:tcPr>
            <w:tcW w:w="2880" w:type="dxa"/>
          </w:tcPr>
          <w:p w14:paraId="671AF6B0" w14:textId="77777777" w:rsidR="00640856" w:rsidRDefault="00640856" w:rsidP="0095370E">
            <w:proofErr w:type="spellStart"/>
            <w:r>
              <w:t>共創文脈外</w:t>
            </w:r>
            <w:proofErr w:type="spellEnd"/>
          </w:p>
        </w:tc>
      </w:tr>
      <w:tr w:rsidR="00640856" w14:paraId="1F12FC63" w14:textId="77777777" w:rsidTr="0095370E">
        <w:tc>
          <w:tcPr>
            <w:tcW w:w="2880" w:type="dxa"/>
          </w:tcPr>
          <w:p w14:paraId="31E2D0DF" w14:textId="77777777" w:rsidR="00640856" w:rsidRDefault="00640856" w:rsidP="0095370E">
            <w:pPr>
              <w:rPr>
                <w:lang w:eastAsia="ja-JP"/>
              </w:rPr>
            </w:pPr>
            <w:r>
              <w:rPr>
                <w:lang w:eastAsia="ja-JP"/>
              </w:rPr>
              <w:t>研究者インタビュー・民族誌</w:t>
            </w:r>
          </w:p>
        </w:tc>
        <w:tc>
          <w:tcPr>
            <w:tcW w:w="2880" w:type="dxa"/>
          </w:tcPr>
          <w:p w14:paraId="6573B933" w14:textId="77777777" w:rsidR="00640856" w:rsidRDefault="00640856" w:rsidP="0095370E">
            <w:r>
              <w:t>E4</w:t>
            </w:r>
          </w:p>
        </w:tc>
        <w:tc>
          <w:tcPr>
            <w:tcW w:w="2880" w:type="dxa"/>
          </w:tcPr>
          <w:p w14:paraId="2394D097" w14:textId="77777777" w:rsidR="00640856" w:rsidRDefault="00640856" w:rsidP="0095370E">
            <w:proofErr w:type="spellStart"/>
            <w:r>
              <w:t>比較前提が異なる</w:t>
            </w:r>
            <w:proofErr w:type="spellEnd"/>
          </w:p>
        </w:tc>
      </w:tr>
      <w:tr w:rsidR="00640856" w14:paraId="156CF89E" w14:textId="77777777" w:rsidTr="0095370E">
        <w:tc>
          <w:tcPr>
            <w:tcW w:w="2880" w:type="dxa"/>
          </w:tcPr>
          <w:p w14:paraId="3669190A" w14:textId="77777777" w:rsidR="00640856" w:rsidRDefault="00640856" w:rsidP="0095370E">
            <w:pPr>
              <w:rPr>
                <w:lang w:eastAsia="ja-JP"/>
              </w:rPr>
            </w:pPr>
            <w:r>
              <w:rPr>
                <w:lang w:eastAsia="ja-JP"/>
              </w:rPr>
              <w:t>行政内部ヒアリング・広報</w:t>
            </w:r>
            <w:r>
              <w:rPr>
                <w:lang w:eastAsia="ja-JP"/>
              </w:rPr>
              <w:lastRenderedPageBreak/>
              <w:t>一方向</w:t>
            </w:r>
          </w:p>
        </w:tc>
        <w:tc>
          <w:tcPr>
            <w:tcW w:w="2880" w:type="dxa"/>
          </w:tcPr>
          <w:p w14:paraId="78F25B83" w14:textId="77777777" w:rsidR="00640856" w:rsidRDefault="00640856" w:rsidP="0095370E">
            <w:r>
              <w:lastRenderedPageBreak/>
              <w:t>E2-E4</w:t>
            </w:r>
          </w:p>
        </w:tc>
        <w:tc>
          <w:tcPr>
            <w:tcW w:w="2880" w:type="dxa"/>
          </w:tcPr>
          <w:p w14:paraId="04ADAA5A" w14:textId="77777777" w:rsidR="00640856" w:rsidRDefault="00640856" w:rsidP="0095370E">
            <w:proofErr w:type="spellStart"/>
            <w:r>
              <w:t>市民収集ではない</w:t>
            </w:r>
            <w:proofErr w:type="spellEnd"/>
          </w:p>
        </w:tc>
      </w:tr>
      <w:tr w:rsidR="00640856" w14:paraId="293E125B" w14:textId="77777777" w:rsidTr="0095370E">
        <w:tc>
          <w:tcPr>
            <w:tcW w:w="2880" w:type="dxa"/>
          </w:tcPr>
          <w:p w14:paraId="108A888A" w14:textId="77777777" w:rsidR="00640856" w:rsidRDefault="00640856" w:rsidP="0095370E">
            <w:proofErr w:type="spellStart"/>
            <w:r>
              <w:t>本研究ゲーム</w:t>
            </w:r>
            <w:proofErr w:type="spellEnd"/>
          </w:p>
        </w:tc>
        <w:tc>
          <w:tcPr>
            <w:tcW w:w="2880" w:type="dxa"/>
          </w:tcPr>
          <w:p w14:paraId="2DA4C005" w14:textId="77777777" w:rsidR="00640856" w:rsidRDefault="00640856" w:rsidP="0095370E">
            <w:r>
              <w:t>—</w:t>
            </w:r>
          </w:p>
        </w:tc>
        <w:tc>
          <w:tcPr>
            <w:tcW w:w="2880" w:type="dxa"/>
          </w:tcPr>
          <w:p w14:paraId="246747E6" w14:textId="77777777" w:rsidR="00640856" w:rsidRDefault="00640856" w:rsidP="0095370E">
            <w:r>
              <w:t>RQ2</w:t>
            </w:r>
            <w:r>
              <w:t>提案側</w:t>
            </w:r>
          </w:p>
        </w:tc>
      </w:tr>
    </w:tbl>
    <w:p w14:paraId="4D52F1B1" w14:textId="77777777" w:rsidR="00640856" w:rsidRDefault="00640856" w:rsidP="00640856"/>
    <w:p w14:paraId="020EFBD4" w14:textId="77777777" w:rsidR="00640856" w:rsidRDefault="00640856" w:rsidP="00640856">
      <w:pPr>
        <w:rPr>
          <w:lang w:eastAsia="ja-JP"/>
        </w:rPr>
      </w:pPr>
      <w:r>
        <w:rPr>
          <w:lang w:eastAsia="ja-JP"/>
        </w:rPr>
        <w:t>次：表</w:t>
      </w:r>
      <w:r>
        <w:rPr>
          <w:lang w:eastAsia="ja-JP"/>
        </w:rPr>
        <w:t>2</w:t>
      </w:r>
      <w:r>
        <w:rPr>
          <w:lang w:eastAsia="ja-JP"/>
        </w:rPr>
        <w:t>「意見収集手法の目的適合比較（仮）」で代表</w:t>
      </w:r>
      <w:r>
        <w:rPr>
          <w:lang w:eastAsia="ja-JP"/>
        </w:rPr>
        <w:t>×A</w:t>
      </w:r>
      <w:r>
        <w:rPr>
          <w:lang w:eastAsia="ja-JP"/>
        </w:rPr>
        <w:t>〜</w:t>
      </w:r>
      <w:r>
        <w:rPr>
          <w:lang w:eastAsia="ja-JP"/>
        </w:rPr>
        <w:t>E</w:t>
      </w:r>
    </w:p>
    <w:p w14:paraId="13DFB668" w14:textId="77777777" w:rsidR="00640856" w:rsidRDefault="00640856" w:rsidP="00640856">
      <w:pPr>
        <w:pStyle w:val="aa"/>
        <w:rPr>
          <w:lang w:eastAsia="ja-JP"/>
        </w:rPr>
      </w:pPr>
      <w:r>
        <w:rPr>
          <w:lang w:eastAsia="ja-JP"/>
        </w:rPr>
        <w:t>目的適合比較表（表</w:t>
      </w:r>
      <w:r>
        <w:rPr>
          <w:lang w:eastAsia="ja-JP"/>
        </w:rPr>
        <w:t>2</w:t>
      </w:r>
      <w:r>
        <w:rPr>
          <w:lang w:eastAsia="ja-JP"/>
        </w:rPr>
        <w:t>）</w:t>
      </w:r>
    </w:p>
    <w:p w14:paraId="086564B7" w14:textId="77777777" w:rsidR="00640856" w:rsidRDefault="00640856" w:rsidP="00640856">
      <w:pPr>
        <w:rPr>
          <w:lang w:eastAsia="ja-JP"/>
        </w:rPr>
      </w:pPr>
      <w:r>
        <w:rPr>
          <w:lang w:eastAsia="ja-JP"/>
        </w:rPr>
        <w:t>正式名称：「市民共創型まちづくりにおける意見収集手法の目的適合比較」</w:t>
      </w:r>
    </w:p>
    <w:p w14:paraId="34D57C0D" w14:textId="77777777" w:rsidR="00640856" w:rsidRDefault="00640856" w:rsidP="00640856">
      <w:pPr>
        <w:rPr>
          <w:lang w:eastAsia="ja-JP"/>
        </w:rPr>
      </w:pPr>
      <w:r>
        <w:rPr>
          <w:lang w:eastAsia="ja-JP"/>
        </w:rPr>
        <w:t>略称：目的適合比較表</w:t>
      </w:r>
      <w:r>
        <w:rPr>
          <w:lang w:eastAsia="ja-JP"/>
        </w:rPr>
        <w:t xml:space="preserve"> </w:t>
      </w:r>
      <w:r>
        <w:rPr>
          <w:lang w:eastAsia="ja-JP"/>
        </w:rPr>
        <w:t>｜</w:t>
      </w:r>
      <w:r>
        <w:rPr>
          <w:lang w:eastAsia="ja-JP"/>
        </w:rPr>
        <w:t xml:space="preserve"> RQ1</w:t>
      </w:r>
      <w:r>
        <w:rPr>
          <w:lang w:eastAsia="ja-JP"/>
        </w:rPr>
        <w:t>用</w:t>
      </w:r>
      <w:r>
        <w:rPr>
          <w:lang w:eastAsia="ja-JP"/>
        </w:rPr>
        <w:t xml:space="preserve"> </w:t>
      </w:r>
      <w:r>
        <w:rPr>
          <w:lang w:eastAsia="ja-JP"/>
        </w:rPr>
        <w:t>｜</w:t>
      </w:r>
      <w:r>
        <w:rPr>
          <w:lang w:eastAsia="ja-JP"/>
        </w:rPr>
        <w:t xml:space="preserve"> </w:t>
      </w:r>
      <w:r>
        <w:rPr>
          <w:lang w:eastAsia="ja-JP"/>
        </w:rPr>
        <w:t>手法類型表（表</w:t>
      </w:r>
      <w:r>
        <w:rPr>
          <w:lang w:eastAsia="ja-JP"/>
        </w:rPr>
        <w:t>1</w:t>
      </w:r>
      <w:r>
        <w:rPr>
          <w:lang w:eastAsia="ja-JP"/>
        </w:rPr>
        <w:t>）のあとに使う</w:t>
      </w:r>
    </w:p>
    <w:p w14:paraId="7D04C1B5" w14:textId="77777777" w:rsidR="00640856" w:rsidRDefault="00640856" w:rsidP="00640856">
      <w:pPr>
        <w:pStyle w:val="1"/>
      </w:pPr>
      <w:r>
        <w:t>2</w:t>
      </w:r>
      <w:r>
        <w:t>つの表の関係</w:t>
      </w:r>
    </w:p>
    <w:tbl>
      <w:tblPr>
        <w:tblStyle w:val="afe"/>
        <w:tblW w:w="0" w:type="auto"/>
        <w:tblLook w:val="04A0" w:firstRow="1" w:lastRow="0" w:firstColumn="1" w:lastColumn="0" w:noHBand="0" w:noVBand="1"/>
      </w:tblPr>
      <w:tblGrid>
        <w:gridCol w:w="2880"/>
        <w:gridCol w:w="2880"/>
        <w:gridCol w:w="2880"/>
      </w:tblGrid>
      <w:tr w:rsidR="00640856" w14:paraId="0710DE9C" w14:textId="77777777" w:rsidTr="0095370E">
        <w:tc>
          <w:tcPr>
            <w:tcW w:w="2880" w:type="dxa"/>
          </w:tcPr>
          <w:p w14:paraId="3A88256E" w14:textId="77777777" w:rsidR="00640856" w:rsidRDefault="00640856" w:rsidP="0095370E">
            <w:proofErr w:type="spellStart"/>
            <w:r>
              <w:t>略称</w:t>
            </w:r>
            <w:proofErr w:type="spellEnd"/>
          </w:p>
        </w:tc>
        <w:tc>
          <w:tcPr>
            <w:tcW w:w="2880" w:type="dxa"/>
          </w:tcPr>
          <w:p w14:paraId="1410BD5D" w14:textId="77777777" w:rsidR="00640856" w:rsidRDefault="00640856" w:rsidP="0095370E">
            <w:proofErr w:type="spellStart"/>
            <w:r>
              <w:t>正式名称</w:t>
            </w:r>
            <w:proofErr w:type="spellEnd"/>
          </w:p>
        </w:tc>
        <w:tc>
          <w:tcPr>
            <w:tcW w:w="2880" w:type="dxa"/>
          </w:tcPr>
          <w:p w14:paraId="613D4870" w14:textId="77777777" w:rsidR="00640856" w:rsidRDefault="00640856" w:rsidP="0095370E">
            <w:proofErr w:type="spellStart"/>
            <w:r>
              <w:t>役割</w:t>
            </w:r>
            <w:proofErr w:type="spellEnd"/>
          </w:p>
        </w:tc>
      </w:tr>
      <w:tr w:rsidR="00640856" w14:paraId="53476ECD" w14:textId="77777777" w:rsidTr="0095370E">
        <w:tc>
          <w:tcPr>
            <w:tcW w:w="2880" w:type="dxa"/>
          </w:tcPr>
          <w:p w14:paraId="2D38CC0F" w14:textId="77777777" w:rsidR="00640856" w:rsidRDefault="00640856" w:rsidP="0095370E">
            <w:proofErr w:type="spellStart"/>
            <w:r>
              <w:t>手法類型表</w:t>
            </w:r>
            <w:proofErr w:type="spellEnd"/>
          </w:p>
        </w:tc>
        <w:tc>
          <w:tcPr>
            <w:tcW w:w="2880" w:type="dxa"/>
          </w:tcPr>
          <w:p w14:paraId="76F91691" w14:textId="77777777" w:rsidR="00640856" w:rsidRDefault="00640856" w:rsidP="0095370E">
            <w:r>
              <w:t>…</w:t>
            </w:r>
            <w:proofErr w:type="spellStart"/>
            <w:r>
              <w:t>類型整理</w:t>
            </w:r>
            <w:proofErr w:type="spellEnd"/>
          </w:p>
        </w:tc>
        <w:tc>
          <w:tcPr>
            <w:tcW w:w="2880" w:type="dxa"/>
          </w:tcPr>
          <w:p w14:paraId="4CE39E94" w14:textId="77777777" w:rsidR="00640856" w:rsidRDefault="00640856" w:rsidP="0095370E">
            <w:proofErr w:type="spellStart"/>
            <w:r>
              <w:t>分類・棚卸し</w:t>
            </w:r>
            <w:proofErr w:type="spellEnd"/>
          </w:p>
        </w:tc>
      </w:tr>
      <w:tr w:rsidR="00640856" w14:paraId="4DAE7D04" w14:textId="77777777" w:rsidTr="0095370E">
        <w:tc>
          <w:tcPr>
            <w:tcW w:w="2880" w:type="dxa"/>
          </w:tcPr>
          <w:p w14:paraId="7672A2E9" w14:textId="77777777" w:rsidR="00640856" w:rsidRDefault="00640856" w:rsidP="0095370E">
            <w:proofErr w:type="spellStart"/>
            <w:r>
              <w:t>目的適合比較表</w:t>
            </w:r>
            <w:proofErr w:type="spellEnd"/>
          </w:p>
        </w:tc>
        <w:tc>
          <w:tcPr>
            <w:tcW w:w="2880" w:type="dxa"/>
          </w:tcPr>
          <w:p w14:paraId="26E0A8D3" w14:textId="77777777" w:rsidR="00640856" w:rsidRDefault="00640856" w:rsidP="0095370E">
            <w:r>
              <w:t>…</w:t>
            </w:r>
            <w:proofErr w:type="spellStart"/>
            <w:r>
              <w:t>目的適合比較</w:t>
            </w:r>
            <w:proofErr w:type="spellEnd"/>
          </w:p>
        </w:tc>
        <w:tc>
          <w:tcPr>
            <w:tcW w:w="2880" w:type="dxa"/>
          </w:tcPr>
          <w:p w14:paraId="13B97AF3" w14:textId="77777777" w:rsidR="00640856" w:rsidRDefault="00640856" w:rsidP="0095370E">
            <w:proofErr w:type="spellStart"/>
            <w:r>
              <w:t>代表</w:t>
            </w:r>
            <w:r>
              <w:t>×A</w:t>
            </w:r>
            <w:r>
              <w:t>〜</w:t>
            </w:r>
            <w:r>
              <w:t>E</w:t>
            </w:r>
            <w:r>
              <w:t>で比較</w:t>
            </w:r>
            <w:proofErr w:type="spellEnd"/>
          </w:p>
        </w:tc>
      </w:tr>
    </w:tbl>
    <w:p w14:paraId="39FED9E5" w14:textId="77777777" w:rsidR="00640856" w:rsidRDefault="00640856" w:rsidP="00640856"/>
    <w:p w14:paraId="00F9FF0F" w14:textId="77777777" w:rsidR="00640856" w:rsidRDefault="00640856" w:rsidP="00640856">
      <w:pPr>
        <w:pStyle w:val="1"/>
        <w:rPr>
          <w:lang w:eastAsia="ja-JP"/>
        </w:rPr>
      </w:pPr>
      <w:r>
        <w:rPr>
          <w:lang w:eastAsia="ja-JP"/>
        </w:rPr>
        <w:t>目的適合比較表（たたき台）</w:t>
      </w:r>
    </w:p>
    <w:tbl>
      <w:tblPr>
        <w:tblStyle w:val="afe"/>
        <w:tblW w:w="0" w:type="auto"/>
        <w:tblLook w:val="04A0" w:firstRow="1" w:lastRow="0" w:firstColumn="1" w:lastColumn="0" w:noHBand="0" w:noVBand="1"/>
      </w:tblPr>
      <w:tblGrid>
        <w:gridCol w:w="1234"/>
        <w:gridCol w:w="1234"/>
        <w:gridCol w:w="1234"/>
        <w:gridCol w:w="1234"/>
        <w:gridCol w:w="1234"/>
        <w:gridCol w:w="1234"/>
        <w:gridCol w:w="1234"/>
      </w:tblGrid>
      <w:tr w:rsidR="00640856" w14:paraId="1443D1CD" w14:textId="77777777" w:rsidTr="0095370E">
        <w:tc>
          <w:tcPr>
            <w:tcW w:w="1234" w:type="dxa"/>
          </w:tcPr>
          <w:p w14:paraId="11BAA643" w14:textId="77777777" w:rsidR="00640856" w:rsidRDefault="00640856" w:rsidP="0095370E">
            <w:proofErr w:type="spellStart"/>
            <w:r>
              <w:t>類型</w:t>
            </w:r>
            <w:proofErr w:type="spellEnd"/>
          </w:p>
        </w:tc>
        <w:tc>
          <w:tcPr>
            <w:tcW w:w="1234" w:type="dxa"/>
          </w:tcPr>
          <w:p w14:paraId="40891A94" w14:textId="77777777" w:rsidR="00640856" w:rsidRDefault="00640856" w:rsidP="0095370E">
            <w:proofErr w:type="spellStart"/>
            <w:r>
              <w:t>代表手法</w:t>
            </w:r>
            <w:proofErr w:type="spellEnd"/>
          </w:p>
        </w:tc>
        <w:tc>
          <w:tcPr>
            <w:tcW w:w="1234" w:type="dxa"/>
          </w:tcPr>
          <w:p w14:paraId="66CD749F" w14:textId="77777777" w:rsidR="00640856" w:rsidRDefault="00640856" w:rsidP="0095370E">
            <w:r>
              <w:t>A</w:t>
            </w:r>
          </w:p>
        </w:tc>
        <w:tc>
          <w:tcPr>
            <w:tcW w:w="1234" w:type="dxa"/>
          </w:tcPr>
          <w:p w14:paraId="72FFD99E" w14:textId="77777777" w:rsidR="00640856" w:rsidRDefault="00640856" w:rsidP="0095370E">
            <w:r>
              <w:t>B</w:t>
            </w:r>
          </w:p>
        </w:tc>
        <w:tc>
          <w:tcPr>
            <w:tcW w:w="1234" w:type="dxa"/>
          </w:tcPr>
          <w:p w14:paraId="5C4C64C7" w14:textId="77777777" w:rsidR="00640856" w:rsidRDefault="00640856" w:rsidP="0095370E">
            <w:r>
              <w:t>C</w:t>
            </w:r>
          </w:p>
        </w:tc>
        <w:tc>
          <w:tcPr>
            <w:tcW w:w="1234" w:type="dxa"/>
          </w:tcPr>
          <w:p w14:paraId="79C31329" w14:textId="77777777" w:rsidR="00640856" w:rsidRDefault="00640856" w:rsidP="0095370E">
            <w:r>
              <w:t>D</w:t>
            </w:r>
          </w:p>
        </w:tc>
        <w:tc>
          <w:tcPr>
            <w:tcW w:w="1234" w:type="dxa"/>
          </w:tcPr>
          <w:p w14:paraId="4BC3092D" w14:textId="77777777" w:rsidR="00640856" w:rsidRDefault="00640856" w:rsidP="0095370E">
            <w:r>
              <w:t>E</w:t>
            </w:r>
          </w:p>
        </w:tc>
      </w:tr>
      <w:tr w:rsidR="00640856" w14:paraId="2DE0F9CF" w14:textId="77777777" w:rsidTr="0095370E">
        <w:tc>
          <w:tcPr>
            <w:tcW w:w="1234" w:type="dxa"/>
          </w:tcPr>
          <w:p w14:paraId="08D45FC5" w14:textId="77777777" w:rsidR="00640856" w:rsidRDefault="00640856" w:rsidP="0095370E">
            <w:proofErr w:type="spellStart"/>
            <w:r>
              <w:t>集団対話</w:t>
            </w:r>
            <w:proofErr w:type="spellEnd"/>
          </w:p>
        </w:tc>
        <w:tc>
          <w:tcPr>
            <w:tcW w:w="1234" w:type="dxa"/>
          </w:tcPr>
          <w:p w14:paraId="566AC82E" w14:textId="77777777" w:rsidR="00640856" w:rsidRDefault="00640856" w:rsidP="0095370E">
            <w:proofErr w:type="spellStart"/>
            <w:r>
              <w:t>ワークショップ</w:t>
            </w:r>
            <w:proofErr w:type="spellEnd"/>
          </w:p>
        </w:tc>
        <w:tc>
          <w:tcPr>
            <w:tcW w:w="1234" w:type="dxa"/>
          </w:tcPr>
          <w:p w14:paraId="598E6EB7" w14:textId="77777777" w:rsidR="00640856" w:rsidRDefault="00640856" w:rsidP="0095370E">
            <w:r>
              <w:t>△</w:t>
            </w:r>
          </w:p>
        </w:tc>
        <w:tc>
          <w:tcPr>
            <w:tcW w:w="1234" w:type="dxa"/>
          </w:tcPr>
          <w:p w14:paraId="483A52CC" w14:textId="77777777" w:rsidR="00640856" w:rsidRDefault="00640856" w:rsidP="0095370E">
            <w:r>
              <w:t>△</w:t>
            </w:r>
          </w:p>
        </w:tc>
        <w:tc>
          <w:tcPr>
            <w:tcW w:w="1234" w:type="dxa"/>
          </w:tcPr>
          <w:p w14:paraId="008740AB" w14:textId="77777777" w:rsidR="00640856" w:rsidRDefault="00640856" w:rsidP="0095370E">
            <w:r>
              <w:t>○</w:t>
            </w:r>
          </w:p>
        </w:tc>
        <w:tc>
          <w:tcPr>
            <w:tcW w:w="1234" w:type="dxa"/>
          </w:tcPr>
          <w:p w14:paraId="5FC88A74" w14:textId="77777777" w:rsidR="00640856" w:rsidRDefault="00640856" w:rsidP="0095370E">
            <w:r>
              <w:t>△</w:t>
            </w:r>
          </w:p>
        </w:tc>
        <w:tc>
          <w:tcPr>
            <w:tcW w:w="1234" w:type="dxa"/>
          </w:tcPr>
          <w:p w14:paraId="2B747609" w14:textId="77777777" w:rsidR="00640856" w:rsidRDefault="00640856" w:rsidP="0095370E">
            <w:r>
              <w:t>○</w:t>
            </w:r>
          </w:p>
        </w:tc>
      </w:tr>
      <w:tr w:rsidR="00640856" w14:paraId="6CE6FBE8" w14:textId="77777777" w:rsidTr="0095370E">
        <w:tc>
          <w:tcPr>
            <w:tcW w:w="1234" w:type="dxa"/>
          </w:tcPr>
          <w:p w14:paraId="2ADC3911" w14:textId="77777777" w:rsidR="00640856" w:rsidRDefault="00640856" w:rsidP="0095370E">
            <w:proofErr w:type="spellStart"/>
            <w:r>
              <w:t>市民参加</w:t>
            </w:r>
            <w:r>
              <w:t>PF</w:t>
            </w:r>
            <w:proofErr w:type="spellEnd"/>
          </w:p>
        </w:tc>
        <w:tc>
          <w:tcPr>
            <w:tcW w:w="1234" w:type="dxa"/>
          </w:tcPr>
          <w:p w14:paraId="5D8603DC" w14:textId="77777777" w:rsidR="00640856" w:rsidRDefault="00640856" w:rsidP="0095370E">
            <w:proofErr w:type="spellStart"/>
            <w:r>
              <w:t>みんスタ</w:t>
            </w:r>
            <w:proofErr w:type="spellEnd"/>
            <w:r>
              <w:t>※</w:t>
            </w:r>
          </w:p>
        </w:tc>
        <w:tc>
          <w:tcPr>
            <w:tcW w:w="1234" w:type="dxa"/>
          </w:tcPr>
          <w:p w14:paraId="794F0215" w14:textId="77777777" w:rsidR="00640856" w:rsidRDefault="00640856" w:rsidP="0095370E">
            <w:r>
              <w:t>○</w:t>
            </w:r>
          </w:p>
        </w:tc>
        <w:tc>
          <w:tcPr>
            <w:tcW w:w="1234" w:type="dxa"/>
          </w:tcPr>
          <w:p w14:paraId="670FE6CC" w14:textId="77777777" w:rsidR="00640856" w:rsidRDefault="00640856" w:rsidP="0095370E">
            <w:r>
              <w:t>○</w:t>
            </w:r>
          </w:p>
        </w:tc>
        <w:tc>
          <w:tcPr>
            <w:tcW w:w="1234" w:type="dxa"/>
          </w:tcPr>
          <w:p w14:paraId="68161405" w14:textId="77777777" w:rsidR="00640856" w:rsidRDefault="00640856" w:rsidP="0095370E">
            <w:r>
              <w:t>△</w:t>
            </w:r>
          </w:p>
        </w:tc>
        <w:tc>
          <w:tcPr>
            <w:tcW w:w="1234" w:type="dxa"/>
          </w:tcPr>
          <w:p w14:paraId="320B03F2" w14:textId="77777777" w:rsidR="00640856" w:rsidRDefault="00640856" w:rsidP="0095370E">
            <w:r>
              <w:t>○</w:t>
            </w:r>
          </w:p>
        </w:tc>
        <w:tc>
          <w:tcPr>
            <w:tcW w:w="1234" w:type="dxa"/>
          </w:tcPr>
          <w:p w14:paraId="6BA3259D" w14:textId="77777777" w:rsidR="00640856" w:rsidRDefault="00640856" w:rsidP="0095370E">
            <w:r>
              <w:t>△</w:t>
            </w:r>
          </w:p>
        </w:tc>
      </w:tr>
      <w:tr w:rsidR="00640856" w14:paraId="09724819" w14:textId="77777777" w:rsidTr="0095370E">
        <w:tc>
          <w:tcPr>
            <w:tcW w:w="1234" w:type="dxa"/>
          </w:tcPr>
          <w:p w14:paraId="745AE77E" w14:textId="77777777" w:rsidR="00640856" w:rsidRDefault="00640856" w:rsidP="0095370E">
            <w:proofErr w:type="spellStart"/>
            <w:r>
              <w:t>空間・地図</w:t>
            </w:r>
            <w:proofErr w:type="spellEnd"/>
          </w:p>
        </w:tc>
        <w:tc>
          <w:tcPr>
            <w:tcW w:w="1234" w:type="dxa"/>
          </w:tcPr>
          <w:p w14:paraId="5E6FC27C" w14:textId="77777777" w:rsidR="00640856" w:rsidRDefault="00640856" w:rsidP="0095370E">
            <w:proofErr w:type="spellStart"/>
            <w:r>
              <w:t>参加型</w:t>
            </w:r>
            <w:r>
              <w:t>GIS</w:t>
            </w:r>
            <w:proofErr w:type="spellEnd"/>
          </w:p>
        </w:tc>
        <w:tc>
          <w:tcPr>
            <w:tcW w:w="1234" w:type="dxa"/>
          </w:tcPr>
          <w:p w14:paraId="0084F6AD" w14:textId="77777777" w:rsidR="00640856" w:rsidRDefault="00640856" w:rsidP="0095370E">
            <w:r>
              <w:t>○</w:t>
            </w:r>
          </w:p>
        </w:tc>
        <w:tc>
          <w:tcPr>
            <w:tcW w:w="1234" w:type="dxa"/>
          </w:tcPr>
          <w:p w14:paraId="07F80658" w14:textId="77777777" w:rsidR="00640856" w:rsidRDefault="00640856" w:rsidP="0095370E">
            <w:r>
              <w:t>○</w:t>
            </w:r>
          </w:p>
        </w:tc>
        <w:tc>
          <w:tcPr>
            <w:tcW w:w="1234" w:type="dxa"/>
          </w:tcPr>
          <w:p w14:paraId="511819FD" w14:textId="77777777" w:rsidR="00640856" w:rsidRDefault="00640856" w:rsidP="0095370E">
            <w:r>
              <w:t>◎</w:t>
            </w:r>
          </w:p>
        </w:tc>
        <w:tc>
          <w:tcPr>
            <w:tcW w:w="1234" w:type="dxa"/>
          </w:tcPr>
          <w:p w14:paraId="24A9D0D9" w14:textId="77777777" w:rsidR="00640856" w:rsidRDefault="00640856" w:rsidP="0095370E">
            <w:r>
              <w:t>○</w:t>
            </w:r>
          </w:p>
        </w:tc>
        <w:tc>
          <w:tcPr>
            <w:tcW w:w="1234" w:type="dxa"/>
          </w:tcPr>
          <w:p w14:paraId="21BDCD1B" w14:textId="77777777" w:rsidR="00640856" w:rsidRDefault="00640856" w:rsidP="0095370E">
            <w:r>
              <w:t>△</w:t>
            </w:r>
          </w:p>
        </w:tc>
      </w:tr>
      <w:tr w:rsidR="00640856" w14:paraId="33F1B099" w14:textId="77777777" w:rsidTr="0095370E">
        <w:tc>
          <w:tcPr>
            <w:tcW w:w="1234" w:type="dxa"/>
          </w:tcPr>
          <w:p w14:paraId="00449EE8" w14:textId="77777777" w:rsidR="00640856" w:rsidRDefault="00640856" w:rsidP="0095370E">
            <w:proofErr w:type="spellStart"/>
            <w:r>
              <w:t>非同期</w:t>
            </w:r>
            <w:proofErr w:type="spellEnd"/>
          </w:p>
        </w:tc>
        <w:tc>
          <w:tcPr>
            <w:tcW w:w="1234" w:type="dxa"/>
          </w:tcPr>
          <w:p w14:paraId="6390EA1E" w14:textId="77777777" w:rsidR="00640856" w:rsidRDefault="00640856" w:rsidP="0095370E">
            <w:r>
              <w:t>SNS</w:t>
            </w:r>
          </w:p>
        </w:tc>
        <w:tc>
          <w:tcPr>
            <w:tcW w:w="1234" w:type="dxa"/>
          </w:tcPr>
          <w:p w14:paraId="497277D0" w14:textId="77777777" w:rsidR="00640856" w:rsidRDefault="00640856" w:rsidP="0095370E">
            <w:r>
              <w:t>◎</w:t>
            </w:r>
          </w:p>
        </w:tc>
        <w:tc>
          <w:tcPr>
            <w:tcW w:w="1234" w:type="dxa"/>
          </w:tcPr>
          <w:p w14:paraId="476B328A" w14:textId="77777777" w:rsidR="00640856" w:rsidRDefault="00640856" w:rsidP="0095370E">
            <w:r>
              <w:t>◎</w:t>
            </w:r>
          </w:p>
        </w:tc>
        <w:tc>
          <w:tcPr>
            <w:tcW w:w="1234" w:type="dxa"/>
          </w:tcPr>
          <w:p w14:paraId="767EB903" w14:textId="77777777" w:rsidR="00640856" w:rsidRDefault="00640856" w:rsidP="0095370E">
            <w:r>
              <w:t>△</w:t>
            </w:r>
          </w:p>
        </w:tc>
        <w:tc>
          <w:tcPr>
            <w:tcW w:w="1234" w:type="dxa"/>
          </w:tcPr>
          <w:p w14:paraId="768CA2F8" w14:textId="77777777" w:rsidR="00640856" w:rsidRDefault="00640856" w:rsidP="0095370E">
            <w:r>
              <w:t>○</w:t>
            </w:r>
          </w:p>
        </w:tc>
        <w:tc>
          <w:tcPr>
            <w:tcW w:w="1234" w:type="dxa"/>
          </w:tcPr>
          <w:p w14:paraId="0C55001B" w14:textId="77777777" w:rsidR="00640856" w:rsidRDefault="00640856" w:rsidP="0095370E">
            <w:r>
              <w:t>△</w:t>
            </w:r>
          </w:p>
        </w:tc>
      </w:tr>
      <w:tr w:rsidR="00640856" w14:paraId="42BAB8F6" w14:textId="77777777" w:rsidTr="0095370E">
        <w:tc>
          <w:tcPr>
            <w:tcW w:w="1234" w:type="dxa"/>
          </w:tcPr>
          <w:p w14:paraId="5A10BE8A" w14:textId="77777777" w:rsidR="00640856" w:rsidRDefault="00640856" w:rsidP="0095370E">
            <w:proofErr w:type="spellStart"/>
            <w:r>
              <w:t>記述調査</w:t>
            </w:r>
            <w:proofErr w:type="spellEnd"/>
          </w:p>
        </w:tc>
        <w:tc>
          <w:tcPr>
            <w:tcW w:w="1234" w:type="dxa"/>
          </w:tcPr>
          <w:p w14:paraId="4F6A8F9F" w14:textId="77777777" w:rsidR="00640856" w:rsidRDefault="00640856" w:rsidP="0095370E">
            <w:proofErr w:type="spellStart"/>
            <w:r>
              <w:t>Web</w:t>
            </w:r>
            <w:r>
              <w:t>アンケート</w:t>
            </w:r>
            <w:proofErr w:type="spellEnd"/>
          </w:p>
        </w:tc>
        <w:tc>
          <w:tcPr>
            <w:tcW w:w="1234" w:type="dxa"/>
          </w:tcPr>
          <w:p w14:paraId="46149849" w14:textId="77777777" w:rsidR="00640856" w:rsidRDefault="00640856" w:rsidP="0095370E">
            <w:r>
              <w:t>◎</w:t>
            </w:r>
          </w:p>
        </w:tc>
        <w:tc>
          <w:tcPr>
            <w:tcW w:w="1234" w:type="dxa"/>
          </w:tcPr>
          <w:p w14:paraId="1F22F3FA" w14:textId="77777777" w:rsidR="00640856" w:rsidRDefault="00640856" w:rsidP="0095370E">
            <w:r>
              <w:t>◎</w:t>
            </w:r>
          </w:p>
        </w:tc>
        <w:tc>
          <w:tcPr>
            <w:tcW w:w="1234" w:type="dxa"/>
          </w:tcPr>
          <w:p w14:paraId="1AF66DED" w14:textId="77777777" w:rsidR="00640856" w:rsidRDefault="00640856" w:rsidP="0095370E">
            <w:r>
              <w:t>△</w:t>
            </w:r>
          </w:p>
        </w:tc>
        <w:tc>
          <w:tcPr>
            <w:tcW w:w="1234" w:type="dxa"/>
          </w:tcPr>
          <w:p w14:paraId="7AE3E819" w14:textId="77777777" w:rsidR="00640856" w:rsidRDefault="00640856" w:rsidP="0095370E">
            <w:r>
              <w:t>○</w:t>
            </w:r>
          </w:p>
        </w:tc>
        <w:tc>
          <w:tcPr>
            <w:tcW w:w="1234" w:type="dxa"/>
          </w:tcPr>
          <w:p w14:paraId="144C0078" w14:textId="77777777" w:rsidR="00640856" w:rsidRDefault="00640856" w:rsidP="0095370E">
            <w:r>
              <w:t>△</w:t>
            </w:r>
          </w:p>
        </w:tc>
      </w:tr>
      <w:tr w:rsidR="00640856" w14:paraId="04528C10" w14:textId="77777777" w:rsidTr="0095370E">
        <w:tc>
          <w:tcPr>
            <w:tcW w:w="1234" w:type="dxa"/>
          </w:tcPr>
          <w:p w14:paraId="10568625" w14:textId="77777777" w:rsidR="00640856" w:rsidRDefault="00640856" w:rsidP="0095370E">
            <w:proofErr w:type="spellStart"/>
            <w:r>
              <w:t>本研究</w:t>
            </w:r>
            <w:proofErr w:type="spellEnd"/>
          </w:p>
        </w:tc>
        <w:tc>
          <w:tcPr>
            <w:tcW w:w="1234" w:type="dxa"/>
          </w:tcPr>
          <w:p w14:paraId="6264E593" w14:textId="77777777" w:rsidR="00640856" w:rsidRDefault="00640856" w:rsidP="0095370E">
            <w:proofErr w:type="spellStart"/>
            <w:r>
              <w:t>非同期</w:t>
            </w:r>
            <w:r>
              <w:t>AR</w:t>
            </w:r>
            <w:proofErr w:type="spellEnd"/>
          </w:p>
        </w:tc>
        <w:tc>
          <w:tcPr>
            <w:tcW w:w="1234" w:type="dxa"/>
          </w:tcPr>
          <w:p w14:paraId="53C811B7" w14:textId="77777777" w:rsidR="00640856" w:rsidRDefault="00640856" w:rsidP="0095370E">
            <w:r>
              <w:t>◎</w:t>
            </w:r>
          </w:p>
        </w:tc>
        <w:tc>
          <w:tcPr>
            <w:tcW w:w="1234" w:type="dxa"/>
          </w:tcPr>
          <w:p w14:paraId="3D5C871A" w14:textId="77777777" w:rsidR="00640856" w:rsidRDefault="00640856" w:rsidP="0095370E">
            <w:r>
              <w:t>◎</w:t>
            </w:r>
          </w:p>
        </w:tc>
        <w:tc>
          <w:tcPr>
            <w:tcW w:w="1234" w:type="dxa"/>
          </w:tcPr>
          <w:p w14:paraId="21B7C052" w14:textId="77777777" w:rsidR="00640856" w:rsidRDefault="00640856" w:rsidP="0095370E">
            <w:r>
              <w:t>◎</w:t>
            </w:r>
          </w:p>
        </w:tc>
        <w:tc>
          <w:tcPr>
            <w:tcW w:w="1234" w:type="dxa"/>
          </w:tcPr>
          <w:p w14:paraId="2159D565" w14:textId="77777777" w:rsidR="00640856" w:rsidRDefault="00640856" w:rsidP="0095370E">
            <w:r>
              <w:t>○</w:t>
            </w:r>
          </w:p>
        </w:tc>
        <w:tc>
          <w:tcPr>
            <w:tcW w:w="1234" w:type="dxa"/>
          </w:tcPr>
          <w:p w14:paraId="0E5C41BC" w14:textId="77777777" w:rsidR="00640856" w:rsidRDefault="00640856" w:rsidP="0095370E">
            <w:r>
              <w:t>△</w:t>
            </w:r>
          </w:p>
        </w:tc>
      </w:tr>
    </w:tbl>
    <w:p w14:paraId="6DD3EF37" w14:textId="77777777" w:rsidR="00640856" w:rsidRDefault="00640856" w:rsidP="00640856">
      <w:pPr>
        <w:rPr>
          <w:lang w:eastAsia="ja-JP"/>
        </w:rPr>
      </w:pPr>
      <w:r>
        <w:rPr>
          <w:lang w:eastAsia="ja-JP"/>
        </w:rPr>
        <w:t>※</w:t>
      </w:r>
      <w:r>
        <w:rPr>
          <w:lang w:eastAsia="ja-JP"/>
        </w:rPr>
        <w:t>みんスタ＝市民参加</w:t>
      </w:r>
      <w:r>
        <w:rPr>
          <w:lang w:eastAsia="ja-JP"/>
        </w:rPr>
        <w:t>PF</w:t>
      </w:r>
      <w:r>
        <w:rPr>
          <w:lang w:eastAsia="ja-JP"/>
        </w:rPr>
        <w:t>型の代表例。柏の葉自治体アプリは手法類型表に記載。</w:t>
      </w:r>
    </w:p>
    <w:p w14:paraId="768D1407" w14:textId="77777777" w:rsidR="00640856" w:rsidRPr="00A91EFC" w:rsidRDefault="00640856" w:rsidP="00640856">
      <w:pPr>
        <w:rPr>
          <w:lang w:eastAsia="ja-JP"/>
        </w:rPr>
      </w:pPr>
    </w:p>
    <w:p w14:paraId="1DCD453F" w14:textId="77777777" w:rsidR="00640856" w:rsidRDefault="00640856">
      <w:pPr>
        <w:rPr>
          <w:rFonts w:hint="eastAsia"/>
          <w:lang w:eastAsia="ja-JP"/>
        </w:rPr>
      </w:pPr>
    </w:p>
    <w:sectPr w:rsidR="006408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361345">
    <w:abstractNumId w:val="8"/>
  </w:num>
  <w:num w:numId="2" w16cid:durableId="55976404">
    <w:abstractNumId w:val="6"/>
  </w:num>
  <w:num w:numId="3" w16cid:durableId="933903395">
    <w:abstractNumId w:val="5"/>
  </w:num>
  <w:num w:numId="4" w16cid:durableId="1358384858">
    <w:abstractNumId w:val="4"/>
  </w:num>
  <w:num w:numId="5" w16cid:durableId="447431719">
    <w:abstractNumId w:val="7"/>
  </w:num>
  <w:num w:numId="6" w16cid:durableId="1268541207">
    <w:abstractNumId w:val="3"/>
  </w:num>
  <w:num w:numId="7" w16cid:durableId="1676953168">
    <w:abstractNumId w:val="2"/>
  </w:num>
  <w:num w:numId="8" w16cid:durableId="735056725">
    <w:abstractNumId w:val="1"/>
  </w:num>
  <w:num w:numId="9" w16cid:durableId="131800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F1B"/>
    <w:rsid w:val="00640856"/>
    <w:rsid w:val="00662110"/>
    <w:rsid w:val="00AA1D8D"/>
    <w:rsid w:val="00B47730"/>
    <w:rsid w:val="00CB0664"/>
    <w:rsid w:val="00F37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994190A"/>
  <w14:defaultImageDpi w14:val="300"/>
  <w15:docId w15:val="{15D4F42E-E9AB-3543-9DB8-695B0E08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木戸岡　清雲</cp:lastModifiedBy>
  <cp:revision>2</cp:revision>
  <dcterms:created xsi:type="dcterms:W3CDTF">2013-12-23T23:15:00Z</dcterms:created>
  <dcterms:modified xsi:type="dcterms:W3CDTF">2026-05-26T06:05:00Z</dcterms:modified>
  <cp:category/>
</cp:coreProperties>
</file>